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4DB2" w:rsidRPr="00712898" w:rsidRDefault="007B4DB2">
      <w:pPr>
        <w:pStyle w:val="BodyText"/>
        <w:jc w:val="both"/>
        <w:rPr>
          <w:rFonts w:ascii="Times New Roman" w:hAnsi="Times New Roman" w:cs="Times New Roman"/>
        </w:rPr>
      </w:pPr>
    </w:p>
    <w:p w:rsidR="007B4DB2" w:rsidRPr="00712898" w:rsidRDefault="007B4DB2">
      <w:pPr>
        <w:pStyle w:val="BodyText"/>
        <w:jc w:val="center"/>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FORMAT HALAMAN SAMPUL DAN SISTEMATIKA PENYUSUNAN PROPOSAL SKEMA PENDANAAN RIIM STARTUP</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1"/>
        <w:rPr>
          <w:rFonts w:ascii="Times New Roman" w:hAnsi="Times New Roman" w:cs="Times New Roman"/>
        </w:rPr>
      </w:pPr>
      <w:r w:rsidRPr="00712898">
        <w:rPr>
          <w:rFonts w:ascii="Times New Roman" w:hAnsi="Times New Roman" w:cs="Times New Roman"/>
        </w:rPr>
        <w:t>PROPOSAL</w:t>
      </w:r>
    </w:p>
    <w:p w:rsidR="007B4DB2" w:rsidRPr="00712898" w:rsidRDefault="00243C97">
      <w:pPr>
        <w:jc w:val="center"/>
        <w:rPr>
          <w:rFonts w:ascii="Times New Roman" w:hAnsi="Times New Roman" w:cs="Times New Roman"/>
        </w:rPr>
      </w:pPr>
      <w:r w:rsidRPr="00712898">
        <w:rPr>
          <w:rFonts w:ascii="Times New Roman" w:hAnsi="Times New Roman" w:cs="Times New Roman"/>
        </w:rPr>
        <w:t>RISET DAN INOVASI UNTUK INDONESIA MAJU STARTUP</w:t>
      </w:r>
    </w:p>
    <w:p w:rsidR="007B4DB2" w:rsidRPr="00712898" w:rsidRDefault="00243C97" w:rsidP="00552F89">
      <w:pPr>
        <w:jc w:val="center"/>
        <w:rPr>
          <w:rFonts w:ascii="Times New Roman" w:hAnsi="Times New Roman" w:cs="Times New Roman"/>
        </w:rPr>
      </w:pPr>
      <w:r w:rsidRPr="00712898">
        <w:rPr>
          <w:rFonts w:ascii="Times New Roman" w:hAnsi="Times New Roman" w:cs="Times New Roman"/>
        </w:rPr>
        <w:t>(Times New Roman, size 16)</w:t>
      </w:r>
    </w:p>
    <w:p w:rsidR="007B4DB2" w:rsidRPr="00712898" w:rsidRDefault="007B4DB2">
      <w:pPr>
        <w:pStyle w:val="BodyText"/>
        <w:jc w:val="cente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1"/>
        <w:rPr>
          <w:rFonts w:ascii="Times New Roman" w:hAnsi="Times New Roman" w:cs="Times New Roman"/>
        </w:rPr>
      </w:pPr>
      <w:r w:rsidRPr="00712898">
        <w:rPr>
          <w:rFonts w:ascii="Times New Roman" w:hAnsi="Times New Roman" w:cs="Times New Roman"/>
        </w:rPr>
        <w:t>KATEGORI: RIIM STARTUP</w:t>
      </w:r>
    </w:p>
    <w:p w:rsidR="007B4DB2" w:rsidRPr="00712898" w:rsidRDefault="00243C97">
      <w:pPr>
        <w:jc w:val="center"/>
        <w:rPr>
          <w:rFonts w:ascii="Times New Roman" w:hAnsi="Times New Roman" w:cs="Times New Roman"/>
        </w:rPr>
      </w:pPr>
      <w:r w:rsidRPr="00712898">
        <w:rPr>
          <w:rFonts w:ascii="Times New Roman" w:hAnsi="Times New Roman" w:cs="Times New Roman"/>
        </w:rPr>
        <w:t>(Times New Roman, size 14)</w:t>
      </w:r>
    </w:p>
    <w:p w:rsidR="007B4DB2" w:rsidRPr="00712898" w:rsidRDefault="007B4DB2">
      <w:pPr>
        <w:pStyle w:val="Heading1"/>
        <w:rPr>
          <w:rFonts w:ascii="Times New Roman" w:hAnsi="Times New Roman" w:cs="Times New Roman"/>
        </w:rPr>
      </w:pPr>
    </w:p>
    <w:p w:rsidR="007B4DB2" w:rsidRPr="00712898" w:rsidRDefault="007B4DB2">
      <w:pPr>
        <w:pStyle w:val="Heading1"/>
        <w:rPr>
          <w:rFonts w:ascii="Times New Roman" w:hAnsi="Times New Roman" w:cs="Times New Roman"/>
        </w:rPr>
      </w:pPr>
    </w:p>
    <w:p w:rsidR="007B4DB2" w:rsidRPr="00712898" w:rsidRDefault="00243C97">
      <w:pPr>
        <w:pStyle w:val="Heading1"/>
        <w:rPr>
          <w:rFonts w:ascii="Times New Roman" w:hAnsi="Times New Roman" w:cs="Times New Roman"/>
        </w:rPr>
      </w:pPr>
      <w:r w:rsidRPr="00712898">
        <w:rPr>
          <w:rFonts w:ascii="Times New Roman" w:hAnsi="Times New Roman" w:cs="Times New Roman"/>
        </w:rPr>
        <w:t xml:space="preserve">KOL SCOUT: </w:t>
      </w:r>
      <w:r w:rsidRPr="00712898">
        <w:rPr>
          <w:rFonts w:ascii="Times New Roman" w:hAnsi="Times New Roman" w:cs="Times New Roman"/>
        </w:rPr>
        <w:t>Platform Manajemen Influencer &amp; Kampanye Cerdas Berbasis AI</w:t>
      </w:r>
    </w:p>
    <w:p w:rsidR="007B4DB2" w:rsidRPr="00712898" w:rsidRDefault="00243C97">
      <w:pPr>
        <w:jc w:val="center"/>
        <w:rPr>
          <w:rFonts w:ascii="Times New Roman" w:hAnsi="Times New Roman" w:cs="Times New Roman"/>
        </w:rPr>
      </w:pPr>
      <w:r w:rsidRPr="00712898">
        <w:rPr>
          <w:rFonts w:ascii="Times New Roman" w:hAnsi="Times New Roman" w:cs="Times New Roman"/>
        </w:rPr>
        <w:t>(Times New Roman, size 16)</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2"/>
        <w:rPr>
          <w:rFonts w:ascii="Times New Roman" w:hAnsi="Times New Roman" w:cs="Times New Roman"/>
        </w:rPr>
      </w:pPr>
      <w:r w:rsidRPr="00712898">
        <w:rPr>
          <w:rFonts w:ascii="Times New Roman" w:hAnsi="Times New Roman" w:cs="Times New Roman"/>
        </w:rPr>
        <w:t>BIDANG FOKUS: Teknologi Informasi dan Komunikasi (TIK)</w:t>
      </w:r>
    </w:p>
    <w:p w:rsidR="007B4DB2" w:rsidRPr="00712898" w:rsidRDefault="00243C97">
      <w:pPr>
        <w:jc w:val="center"/>
        <w:rPr>
          <w:rFonts w:ascii="Times New Roman" w:hAnsi="Times New Roman" w:cs="Times New Roman"/>
        </w:rPr>
      </w:pPr>
      <w:r w:rsidRPr="00712898">
        <w:rPr>
          <w:rFonts w:ascii="Times New Roman" w:hAnsi="Times New Roman" w:cs="Times New Roman"/>
        </w:rPr>
        <w:t>(Times New Roman, size 14)</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1"/>
        <w:rPr>
          <w:rFonts w:ascii="Times New Roman" w:hAnsi="Times New Roman" w:cs="Times New Roman"/>
        </w:rPr>
      </w:pPr>
      <w:r w:rsidRPr="00712898">
        <w:rPr>
          <w:rFonts w:ascii="Times New Roman" w:hAnsi="Times New Roman" w:cs="Times New Roman"/>
        </w:rPr>
        <w:lastRenderedPageBreak/>
        <w:t>KOL Scout Agency</w:t>
      </w:r>
    </w:p>
    <w:p w:rsidR="007B4DB2" w:rsidRPr="00712898" w:rsidRDefault="00243C97">
      <w:pPr>
        <w:jc w:val="center"/>
        <w:rPr>
          <w:rFonts w:ascii="Times New Roman" w:hAnsi="Times New Roman" w:cs="Times New Roman"/>
        </w:rPr>
      </w:pPr>
      <w:r w:rsidRPr="00712898">
        <w:rPr>
          <w:rFonts w:ascii="Times New Roman" w:hAnsi="Times New Roman" w:cs="Times New Roman"/>
        </w:rPr>
        <w:t>(Times New Roman, size 16)</w:t>
      </w:r>
    </w:p>
    <w:p w:rsidR="007B4DB2" w:rsidRPr="00712898" w:rsidRDefault="007B4DB2">
      <w:pPr>
        <w:pStyle w:val="BodyText"/>
        <w:rPr>
          <w:rFonts w:ascii="Times New Roman" w:hAnsi="Times New Roman" w:cs="Times New Roman"/>
        </w:rPr>
      </w:pPr>
    </w:p>
    <w:p w:rsidR="007B4DB2" w:rsidRPr="00712898" w:rsidRDefault="00243C97">
      <w:pPr>
        <w:pStyle w:val="Heading2"/>
        <w:rPr>
          <w:rFonts w:ascii="Times New Roman" w:hAnsi="Times New Roman" w:cs="Times New Roman"/>
        </w:rPr>
      </w:pPr>
      <w:r w:rsidRPr="00712898">
        <w:rPr>
          <w:rFonts w:ascii="Times New Roman" w:hAnsi="Times New Roman" w:cs="Times New Roman"/>
        </w:rPr>
        <w:t xml:space="preserve">PRODUK: Platform Manajemen KOL &amp; </w:t>
      </w:r>
      <w:r w:rsidRPr="00712898">
        <w:rPr>
          <w:rFonts w:ascii="Times New Roman" w:hAnsi="Times New Roman" w:cs="Times New Roman"/>
        </w:rPr>
        <w:t>Influencer</w:t>
      </w:r>
    </w:p>
    <w:p w:rsidR="007B4DB2" w:rsidRPr="00712898" w:rsidRDefault="00243C97">
      <w:pPr>
        <w:jc w:val="center"/>
        <w:rPr>
          <w:rFonts w:ascii="Times New Roman" w:hAnsi="Times New Roman" w:cs="Times New Roman"/>
        </w:rPr>
      </w:pPr>
      <w:r w:rsidRPr="00712898">
        <w:rPr>
          <w:rFonts w:ascii="Times New Roman" w:hAnsi="Times New Roman" w:cs="Times New Roman"/>
        </w:rPr>
        <w:t>(Times New Roman, size 14)</w:t>
      </w:r>
    </w:p>
    <w:p w:rsidR="007B4DB2" w:rsidRPr="00712898" w:rsidRDefault="007B4DB2">
      <w:pPr>
        <w:pStyle w:val="BodyText"/>
        <w:rPr>
          <w:rFonts w:ascii="Times New Roman" w:hAnsi="Times New Roman" w:cs="Times New Roman"/>
        </w:rPr>
      </w:pPr>
    </w:p>
    <w:p w:rsidR="007B4DB2" w:rsidRPr="00712898" w:rsidRDefault="00243C97">
      <w:pPr>
        <w:pStyle w:val="BodyText"/>
        <w:rPr>
          <w:rFonts w:ascii="Times New Roman" w:hAnsi="Times New Roman" w:cs="Times New Roman"/>
        </w:rPr>
      </w:pPr>
      <w:r w:rsidRPr="00712898">
        <w:rPr>
          <w:rFonts w:ascii="Times New Roman" w:hAnsi="Times New Roman" w:cs="Times New Roman"/>
        </w:rPr>
        <w:tab/>
      </w:r>
    </w:p>
    <w:p w:rsidR="007B4DB2" w:rsidRPr="00712898" w:rsidRDefault="007B4DB2">
      <w:pPr>
        <w:pStyle w:val="BodyText"/>
        <w:rPr>
          <w:rFonts w:ascii="Times New Roman" w:hAnsi="Times New Roman" w:cs="Times New Roman"/>
        </w:rPr>
      </w:pPr>
    </w:p>
    <w:p w:rsidR="007B4DB2" w:rsidRPr="00712898" w:rsidRDefault="00243C97">
      <w:pPr>
        <w:pStyle w:val="Heading1"/>
        <w:rPr>
          <w:rFonts w:ascii="Times New Roman" w:hAnsi="Times New Roman" w:cs="Times New Roman"/>
        </w:rPr>
      </w:pPr>
      <w:r w:rsidRPr="00712898">
        <w:rPr>
          <w:rFonts w:ascii="Times New Roman" w:hAnsi="Times New Roman" w:cs="Times New Roman"/>
        </w:rPr>
        <w:t>BADAN RISET DAN INOVASI NASIONAL TAHUN 20xx</w:t>
      </w:r>
    </w:p>
    <w:p w:rsidR="007B4DB2" w:rsidRPr="00712898" w:rsidRDefault="00243C97">
      <w:pPr>
        <w:jc w:val="center"/>
        <w:rPr>
          <w:rFonts w:ascii="Times New Roman" w:hAnsi="Times New Roman" w:cs="Times New Roman"/>
        </w:rPr>
      </w:pPr>
      <w:r w:rsidRPr="00712898">
        <w:rPr>
          <w:rFonts w:ascii="Times New Roman" w:hAnsi="Times New Roman" w:cs="Times New Roman"/>
        </w:rPr>
        <w:t>(Times New Roman, size 16)</w:t>
      </w:r>
    </w:p>
    <w:p w:rsidR="007B4DB2" w:rsidRPr="00712898" w:rsidRDefault="007B4DB2">
      <w:pPr>
        <w:pStyle w:val="BodyText"/>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3"/>
        <w:jc w:val="center"/>
        <w:rPr>
          <w:rFonts w:ascii="Times New Roman" w:hAnsi="Times New Roman" w:cs="Times New Roman"/>
        </w:rPr>
      </w:pPr>
      <w:r w:rsidRPr="00712898">
        <w:rPr>
          <w:rFonts w:ascii="Times New Roman" w:hAnsi="Times New Roman" w:cs="Times New Roman"/>
        </w:rPr>
        <w:t>SISTEMATIKA PENYUSUNAN PROPOSAL</w:t>
      </w:r>
    </w:p>
    <w:p w:rsidR="007B4DB2" w:rsidRPr="00712898" w:rsidRDefault="007B4DB2">
      <w:pPr>
        <w:pStyle w:val="BodyText"/>
        <w:rPr>
          <w:rFonts w:ascii="Times New Roman" w:hAnsi="Times New Roman" w:cs="Times New Roman"/>
        </w:rPr>
      </w:pP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 xml:space="preserve">Proposal ditulis pada kertas A4 dengan huruf Times New Roman ukuran font 12 dan jarak baris 1,5 spasi. Isi </w:t>
      </w:r>
      <w:r w:rsidRPr="00712898">
        <w:rPr>
          <w:rFonts w:ascii="Times New Roman" w:hAnsi="Times New Roman" w:cs="Times New Roman"/>
        </w:rPr>
        <w:t>Proposal disesuaikan dengan tema RIIM Startup yang diangkat. Pengusul menampilkan data dukung untuk meyakinkan tim reviewer dalam memutuskan proposal yang akan diterima. Outline proposal adalah sebagai berikut:</w:t>
      </w:r>
    </w:p>
    <w:p w:rsidR="007B4DB2" w:rsidRPr="00712898" w:rsidRDefault="007B4DB2">
      <w:pPr>
        <w:pStyle w:val="BodyText"/>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t>HALAMAN SAMPUL/COVER</w:t>
      </w:r>
    </w:p>
    <w:p w:rsidR="007B4DB2" w:rsidRPr="00712898" w:rsidRDefault="00243C97">
      <w:pPr>
        <w:jc w:val="both"/>
        <w:rPr>
          <w:rFonts w:ascii="Times New Roman" w:hAnsi="Times New Roman" w:cs="Times New Roman"/>
        </w:rPr>
      </w:pPr>
      <w:r w:rsidRPr="00712898">
        <w:rPr>
          <w:rFonts w:ascii="Times New Roman" w:hAnsi="Times New Roman" w:cs="Times New Roman"/>
        </w:rPr>
        <w:t xml:space="preserve">HALAMAN PENGESAHAN </w:t>
      </w:r>
    </w:p>
    <w:p w:rsidR="007B4DB2" w:rsidRPr="00712898" w:rsidRDefault="00243C97">
      <w:pPr>
        <w:jc w:val="both"/>
        <w:rPr>
          <w:rFonts w:ascii="Times New Roman" w:hAnsi="Times New Roman" w:cs="Times New Roman"/>
        </w:rPr>
      </w:pPr>
      <w:r w:rsidRPr="00712898">
        <w:rPr>
          <w:rFonts w:ascii="Times New Roman" w:hAnsi="Times New Roman" w:cs="Times New Roman"/>
        </w:rPr>
        <w:t xml:space="preserve">SURAT PERNYATAAN INVENTOR </w:t>
      </w:r>
    </w:p>
    <w:p w:rsidR="007B4DB2" w:rsidRPr="00712898" w:rsidRDefault="00243C97">
      <w:pPr>
        <w:jc w:val="both"/>
        <w:rPr>
          <w:rFonts w:ascii="Times New Roman" w:hAnsi="Times New Roman" w:cs="Times New Roman"/>
        </w:rPr>
      </w:pPr>
      <w:r w:rsidRPr="00712898">
        <w:rPr>
          <w:rFonts w:ascii="Times New Roman" w:hAnsi="Times New Roman" w:cs="Times New Roman"/>
        </w:rPr>
        <w:t xml:space="preserve">SURAT REKOMENDASI BRIDA </w:t>
      </w:r>
    </w:p>
    <w:p w:rsidR="007B4DB2" w:rsidRPr="00712898" w:rsidRDefault="00243C97">
      <w:pPr>
        <w:jc w:val="both"/>
        <w:rPr>
          <w:rFonts w:ascii="Times New Roman" w:hAnsi="Times New Roman" w:cs="Times New Roman"/>
        </w:rPr>
      </w:pPr>
      <w:r w:rsidRPr="00712898">
        <w:rPr>
          <w:rFonts w:ascii="Times New Roman" w:hAnsi="Times New Roman" w:cs="Times New Roman"/>
        </w:rPr>
        <w:t>(untuk kategori RIIM Startup BRIDA)</w:t>
      </w:r>
    </w:p>
    <w:p w:rsidR="007B4DB2" w:rsidRPr="00712898" w:rsidRDefault="007B4DB2">
      <w:pPr>
        <w:jc w:val="both"/>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RINGKASAN EKSEKUTIF/ABSTRAK (maksimum satu halaman)</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Tuliskan secara komprehensif ringkasan kegiatan rencana pengembangan Startup berbasis Riset yang akan dilakukan den</w:t>
      </w:r>
      <w:r w:rsidRPr="00712898">
        <w:rPr>
          <w:rFonts w:ascii="Times New Roman" w:hAnsi="Times New Roman" w:cs="Times New Roman"/>
        </w:rPr>
        <w:t>gan mencantumkan keluaran yang akan dicapai dan kegiatan yang akan dilakukan sesuai periode pengusulan proposal.</w:t>
      </w:r>
    </w:p>
    <w:p w:rsidR="007B4DB2" w:rsidRPr="00712898" w:rsidRDefault="007B4DB2">
      <w:pPr>
        <w:pStyle w:val="BodyText"/>
        <w:jc w:val="both"/>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t>DAFTAR ISI</w:t>
      </w:r>
    </w:p>
    <w:p w:rsidR="007B4DB2" w:rsidRPr="00712898" w:rsidRDefault="007B4DB2">
      <w:pPr>
        <w:pStyle w:val="BodyText"/>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BAB 1. PENDAHULUAN</w:t>
      </w:r>
    </w:p>
    <w:p w:rsidR="007B4DB2" w:rsidRPr="00712898" w:rsidRDefault="00243C97">
      <w:pPr>
        <w:rPr>
          <w:rFonts w:ascii="Times New Roman" w:hAnsi="Times New Roman" w:cs="Times New Roman"/>
        </w:rPr>
      </w:pPr>
      <w:r w:rsidRPr="00712898">
        <w:rPr>
          <w:rFonts w:ascii="Times New Roman" w:hAnsi="Times New Roman" w:cs="Times New Roman"/>
        </w:rPr>
        <w:t>Latar Belakang</w:t>
      </w:r>
    </w:p>
    <w:p w:rsidR="007B4DB2" w:rsidRPr="00712898" w:rsidRDefault="00243C97">
      <w:pPr>
        <w:rPr>
          <w:rFonts w:ascii="Times New Roman" w:hAnsi="Times New Roman" w:cs="Times New Roman"/>
          <w:sz w:val="24"/>
          <w:szCs w:val="24"/>
        </w:rPr>
      </w:pPr>
      <w:proofErr w:type="gramStart"/>
      <w:r w:rsidRPr="00712898">
        <w:rPr>
          <w:rFonts w:ascii="Times New Roman" w:hAnsi="Times New Roman" w:cs="Times New Roman"/>
          <w:sz w:val="24"/>
          <w:szCs w:val="24"/>
        </w:rPr>
        <w:t>Perkembangan ekonomi digital membuat pemasaran melalui Key Opinion Leader (KOL) menjadi salah sa</w:t>
      </w:r>
      <w:r w:rsidRPr="00712898">
        <w:rPr>
          <w:rFonts w:ascii="Times New Roman" w:hAnsi="Times New Roman" w:cs="Times New Roman"/>
          <w:sz w:val="24"/>
          <w:szCs w:val="24"/>
        </w:rPr>
        <w:t>tu strategi paling efektif bagi UMKM dan brand skala besar.</w:t>
      </w:r>
      <w:proofErr w:type="gramEnd"/>
      <w:r w:rsidRPr="00712898">
        <w:rPr>
          <w:rFonts w:ascii="Times New Roman" w:hAnsi="Times New Roman" w:cs="Times New Roman"/>
          <w:sz w:val="24"/>
          <w:szCs w:val="24"/>
        </w:rPr>
        <w:t xml:space="preserve"> </w:t>
      </w:r>
      <w:proofErr w:type="gramStart"/>
      <w:r w:rsidRPr="00712898">
        <w:rPr>
          <w:rFonts w:ascii="Times New Roman" w:hAnsi="Times New Roman" w:cs="Times New Roman"/>
          <w:sz w:val="24"/>
          <w:szCs w:val="24"/>
        </w:rPr>
        <w:t>Namun, proses scouting (pencarian) dan pengelolaan kampanye influencer saat ini masih sangat konvensional.</w:t>
      </w:r>
      <w:proofErr w:type="gramEnd"/>
      <w:r w:rsidRPr="00712898">
        <w:rPr>
          <w:rFonts w:ascii="Times New Roman" w:hAnsi="Times New Roman" w:cs="Times New Roman"/>
          <w:sz w:val="24"/>
          <w:szCs w:val="24"/>
        </w:rPr>
        <w:t xml:space="preserve"> </w:t>
      </w:r>
      <w:proofErr w:type="gramStart"/>
      <w:r w:rsidRPr="00712898">
        <w:rPr>
          <w:rFonts w:ascii="Times New Roman" w:hAnsi="Times New Roman" w:cs="Times New Roman"/>
          <w:sz w:val="24"/>
          <w:szCs w:val="24"/>
        </w:rPr>
        <w:t>Pemilik bisnis harus mencari secara manual melalui hashtag Instagram, menghadapi ketidakp</w:t>
      </w:r>
      <w:r w:rsidRPr="00712898">
        <w:rPr>
          <w:rFonts w:ascii="Times New Roman" w:hAnsi="Times New Roman" w:cs="Times New Roman"/>
          <w:sz w:val="24"/>
          <w:szCs w:val="24"/>
        </w:rPr>
        <w:t>astian metrik (seperti fake followers atau low engagement rate), serta mengelola ratusan data menggunakan spreadsheet tradisional.</w:t>
      </w:r>
      <w:proofErr w:type="gramEnd"/>
      <w:r w:rsidRPr="00712898">
        <w:rPr>
          <w:rFonts w:ascii="Times New Roman" w:hAnsi="Times New Roman" w:cs="Times New Roman"/>
          <w:sz w:val="24"/>
          <w:szCs w:val="24"/>
        </w:rPr>
        <w:t xml:space="preserve"> </w:t>
      </w:r>
      <w:proofErr w:type="gramStart"/>
      <w:r w:rsidRPr="00712898">
        <w:rPr>
          <w:rFonts w:ascii="Times New Roman" w:hAnsi="Times New Roman" w:cs="Times New Roman"/>
          <w:sz w:val="24"/>
          <w:szCs w:val="24"/>
        </w:rPr>
        <w:t>Hal ini menyebabkan inefisiensi biaya dan waktu yang signifikan, serta tingginya risiko kegagalan kampanye akibat salah pilih</w:t>
      </w:r>
      <w:r w:rsidRPr="00712898">
        <w:rPr>
          <w:rFonts w:ascii="Times New Roman" w:hAnsi="Times New Roman" w:cs="Times New Roman"/>
          <w:sz w:val="24"/>
          <w:szCs w:val="24"/>
        </w:rPr>
        <w:t xml:space="preserve"> KOL.</w:t>
      </w:r>
      <w:proofErr w:type="gramEnd"/>
      <w:r w:rsidRPr="00712898">
        <w:rPr>
          <w:rFonts w:ascii="Times New Roman" w:hAnsi="Times New Roman" w:cs="Times New Roman"/>
          <w:sz w:val="24"/>
          <w:szCs w:val="24"/>
        </w:rPr>
        <w:t xml:space="preserve"> </w:t>
      </w:r>
      <w:proofErr w:type="gramStart"/>
      <w:r w:rsidRPr="00712898">
        <w:rPr>
          <w:rFonts w:ascii="Times New Roman" w:hAnsi="Times New Roman" w:cs="Times New Roman"/>
          <w:sz w:val="24"/>
          <w:szCs w:val="24"/>
        </w:rPr>
        <w:t>KOL Scout diusulkan untuk menyelesaikan *pain point* ini dengan menyediakan database instan berbasis analitik dan dasbor manajemen kampanye terpusat.</w:t>
      </w:r>
      <w:proofErr w:type="gramEnd"/>
    </w:p>
    <w:p w:rsidR="007B4DB2" w:rsidRPr="00712898" w:rsidRDefault="00243C97">
      <w:pPr>
        <w:rPr>
          <w:rFonts w:ascii="Times New Roman" w:hAnsi="Times New Roman" w:cs="Times New Roman"/>
        </w:rPr>
      </w:pPr>
      <w:r w:rsidRPr="00712898">
        <w:rPr>
          <w:rFonts w:ascii="Times New Roman" w:hAnsi="Times New Roman" w:cs="Times New Roman"/>
        </w:rPr>
        <w:t>Tujuan Kegiatan</w:t>
      </w:r>
    </w:p>
    <w:p w:rsidR="007B4DB2" w:rsidRPr="00712898" w:rsidRDefault="00243C97">
      <w:pPr>
        <w:rPr>
          <w:rFonts w:ascii="Times New Roman" w:hAnsi="Times New Roman" w:cs="Times New Roman"/>
        </w:rPr>
      </w:pPr>
      <w:bookmarkStart w:id="0" w:name="_GoBack"/>
      <w:r w:rsidRPr="00712898">
        <w:rPr>
          <w:rFonts w:ascii="Times New Roman" w:hAnsi="Times New Roman" w:cs="Times New Roman"/>
        </w:rPr>
        <w:t>1. Jangka Pendek: Menyempurnakan sistem smart-filtering lokasi dan metrik engagement</w:t>
      </w:r>
      <w:r w:rsidRPr="00712898">
        <w:rPr>
          <w:rFonts w:ascii="Times New Roman" w:hAnsi="Times New Roman" w:cs="Times New Roman"/>
        </w:rPr>
        <w:t xml:space="preserve"> rate untuk KOL lokal secara real-time, serta melakukan validasi pasar di wilayah Malang Raya.</w:t>
      </w:r>
      <w:r w:rsidRPr="00712898">
        <w:rPr>
          <w:rFonts w:ascii="Times New Roman" w:hAnsi="Times New Roman" w:cs="Times New Roman"/>
        </w:rPr>
        <w:br/>
        <w:t>2. Jangka Menengah: Mengintegrasikan sistem Portal KOL mandiri di mana influencer dapat mendaftar dan memberikan draf konten secara langsung ke dalam platform, s</w:t>
      </w:r>
      <w:r w:rsidRPr="00712898">
        <w:rPr>
          <w:rFonts w:ascii="Times New Roman" w:hAnsi="Times New Roman" w:cs="Times New Roman"/>
        </w:rPr>
        <w:t>erta memperluas database ke tingkat nasional.</w:t>
      </w:r>
      <w:r w:rsidRPr="00712898">
        <w:rPr>
          <w:rFonts w:ascii="Times New Roman" w:hAnsi="Times New Roman" w:cs="Times New Roman"/>
        </w:rPr>
        <w:br/>
        <w:t>3. Jangka Panjang: Mengembangkan AI untuk memprediksi keberhasilan suatu kampanye berdasarkan data historis KOL, serta menjalin kerja sama strategis dengan asosiasi UMKM Nasional.</w:t>
      </w:r>
    </w:p>
    <w:bookmarkEnd w:id="0"/>
    <w:p w:rsidR="007B4DB2" w:rsidRPr="00712898" w:rsidRDefault="00243C97">
      <w:pPr>
        <w:rPr>
          <w:rFonts w:ascii="Times New Roman" w:hAnsi="Times New Roman" w:cs="Times New Roman"/>
        </w:rPr>
      </w:pPr>
      <w:r w:rsidRPr="00712898">
        <w:rPr>
          <w:rFonts w:ascii="Times New Roman" w:hAnsi="Times New Roman" w:cs="Times New Roman"/>
        </w:rPr>
        <w:t>Manfaat Kegiatan</w:t>
      </w:r>
    </w:p>
    <w:p w:rsidR="007B4DB2" w:rsidRPr="00712898" w:rsidRDefault="00243C97">
      <w:pPr>
        <w:rPr>
          <w:rFonts w:ascii="Times New Roman" w:hAnsi="Times New Roman" w:cs="Times New Roman"/>
        </w:rPr>
      </w:pPr>
      <w:r w:rsidRPr="00712898">
        <w:rPr>
          <w:rFonts w:ascii="Times New Roman" w:hAnsi="Times New Roman" w:cs="Times New Roman"/>
        </w:rPr>
        <w:t>- Bagi Startu</w:t>
      </w:r>
      <w:r w:rsidRPr="00712898">
        <w:rPr>
          <w:rFonts w:ascii="Times New Roman" w:hAnsi="Times New Roman" w:cs="Times New Roman"/>
        </w:rPr>
        <w:t>p: Memperoleh validasi pasar, akselerasi pengembangan produk teknologi, dan pendapatan dari skema langganan (subscription).</w:t>
      </w:r>
      <w:r w:rsidRPr="00712898">
        <w:rPr>
          <w:rFonts w:ascii="Times New Roman" w:hAnsi="Times New Roman" w:cs="Times New Roman"/>
        </w:rPr>
        <w:br/>
        <w:t>- Bagi UMKM &amp; Brand: Menghemat lebih dari 70% waktu pencarian KOL, menekan anggaran pemasaran yang terbuang karena salah target, dan</w:t>
      </w:r>
      <w:r w:rsidRPr="00712898">
        <w:rPr>
          <w:rFonts w:ascii="Times New Roman" w:hAnsi="Times New Roman" w:cs="Times New Roman"/>
        </w:rPr>
        <w:t xml:space="preserve"> mempermudah pemantauan ROI kampanye.</w:t>
      </w:r>
      <w:r w:rsidRPr="00712898">
        <w:rPr>
          <w:rFonts w:ascii="Times New Roman" w:hAnsi="Times New Roman" w:cs="Times New Roman"/>
        </w:rPr>
        <w:br/>
        <w:t>- Bagi Masyarakat/Kreator Lokal: Membantu micro dan nano-influencer di daerah agar lebih mudah ditemukan oleh brand dan mendapatkan peluang ekonomi.</w:t>
      </w:r>
    </w:p>
    <w:p w:rsidR="007B4DB2" w:rsidRPr="00712898" w:rsidRDefault="00243C97">
      <w:pPr>
        <w:pStyle w:val="Heading4"/>
        <w:rPr>
          <w:rFonts w:ascii="Times New Roman" w:hAnsi="Times New Roman" w:cs="Times New Roman"/>
        </w:rPr>
      </w:pPr>
      <w:r w:rsidRPr="00712898">
        <w:rPr>
          <w:rFonts w:ascii="Times New Roman" w:hAnsi="Times New Roman" w:cs="Times New Roman"/>
        </w:rPr>
        <w:t>Latar Belakang</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Latar belakang memuat informasi dasar perlunya dilaksa</w:t>
      </w:r>
      <w:r w:rsidRPr="00712898">
        <w:rPr>
          <w:rFonts w:ascii="Times New Roman" w:hAnsi="Times New Roman" w:cs="Times New Roman"/>
        </w:rPr>
        <w:t>nakan kegiatan yang diusulkan, masalah yang dihadapi pada saat ini dan relevansinya dengan kebutuhan masyarakat pengguna, serta menjelaskan bagaimana kegiatan yang diusulkan dapat membantu penanggulangan permasalahan yang dihadapi.</w:t>
      </w:r>
    </w:p>
    <w:p w:rsidR="007B4DB2" w:rsidRPr="00712898" w:rsidRDefault="00243C97">
      <w:pPr>
        <w:pStyle w:val="Heading4"/>
        <w:rPr>
          <w:rFonts w:ascii="Times New Roman" w:hAnsi="Times New Roman" w:cs="Times New Roman"/>
        </w:rPr>
      </w:pPr>
      <w:r w:rsidRPr="00712898">
        <w:rPr>
          <w:rFonts w:ascii="Times New Roman" w:hAnsi="Times New Roman" w:cs="Times New Roman"/>
        </w:rPr>
        <w:lastRenderedPageBreak/>
        <w:t>Tujuan Kegiatan</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Jelaskan</w:t>
      </w:r>
      <w:r w:rsidRPr="00712898">
        <w:rPr>
          <w:rFonts w:ascii="Times New Roman" w:hAnsi="Times New Roman" w:cs="Times New Roman"/>
        </w:rPr>
        <w:t xml:space="preserve"> tujuan pelaksanaan kegiatan pengembangan startup dalam jangka pendek, menengah, dan panjang.</w:t>
      </w:r>
    </w:p>
    <w:p w:rsidR="007B4DB2" w:rsidRPr="00712898" w:rsidRDefault="00243C97">
      <w:pPr>
        <w:pStyle w:val="Heading4"/>
        <w:rPr>
          <w:rFonts w:ascii="Times New Roman" w:hAnsi="Times New Roman" w:cs="Times New Roman"/>
        </w:rPr>
      </w:pPr>
      <w:r w:rsidRPr="00712898">
        <w:rPr>
          <w:rFonts w:ascii="Times New Roman" w:hAnsi="Times New Roman" w:cs="Times New Roman"/>
        </w:rPr>
        <w:t>Sasaran dan Hasil Kegiatan</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Tuliskan sasaran yang ditetapkan dan hasil yang ingin dicapai, baik jangka pendek, menengah, dan panjang.</w:t>
      </w:r>
    </w:p>
    <w:p w:rsidR="007B4DB2" w:rsidRPr="00712898" w:rsidRDefault="00243C97">
      <w:pPr>
        <w:pStyle w:val="Heading4"/>
        <w:rPr>
          <w:rFonts w:ascii="Times New Roman" w:hAnsi="Times New Roman" w:cs="Times New Roman"/>
        </w:rPr>
      </w:pPr>
      <w:r w:rsidRPr="00712898">
        <w:rPr>
          <w:rFonts w:ascii="Times New Roman" w:hAnsi="Times New Roman" w:cs="Times New Roman"/>
        </w:rPr>
        <w:t>Manfaat Kegiatan</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Jelaskan keu</w:t>
      </w:r>
      <w:r w:rsidRPr="00712898">
        <w:rPr>
          <w:rFonts w:ascii="Times New Roman" w:hAnsi="Times New Roman" w:cs="Times New Roman"/>
        </w:rPr>
        <w:t>ntungan dan manfaat kegiatan yang akan dilakukan, bagi startup, bagi mitra BRIN, mitra non-BRIN, masyarakat, dan stakeholder lain yang terlibat.</w:t>
      </w:r>
    </w:p>
    <w:p w:rsidR="007B4DB2" w:rsidRPr="00712898" w:rsidRDefault="007B4DB2">
      <w:pPr>
        <w:pStyle w:val="BodyText"/>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BAB 2. PROFIL STARTUP</w:t>
      </w:r>
    </w:p>
    <w:p w:rsidR="007B4DB2" w:rsidRPr="00712898" w:rsidRDefault="00243C97">
      <w:pPr>
        <w:rPr>
          <w:rFonts w:ascii="Times New Roman" w:hAnsi="Times New Roman" w:cs="Times New Roman"/>
        </w:rPr>
      </w:pPr>
      <w:r w:rsidRPr="00712898">
        <w:rPr>
          <w:rFonts w:ascii="Times New Roman" w:hAnsi="Times New Roman" w:cs="Times New Roman"/>
        </w:rPr>
        <w:t>Visi dan Misi Startup</w:t>
      </w:r>
    </w:p>
    <w:p w:rsidR="007B4DB2" w:rsidRPr="00712898" w:rsidRDefault="00243C97">
      <w:pPr>
        <w:rPr>
          <w:rFonts w:ascii="Times New Roman" w:hAnsi="Times New Roman" w:cs="Times New Roman"/>
        </w:rPr>
      </w:pPr>
      <w:r w:rsidRPr="00712898">
        <w:rPr>
          <w:rFonts w:ascii="Times New Roman" w:hAnsi="Times New Roman" w:cs="Times New Roman"/>
        </w:rPr>
        <w:t xml:space="preserve">Visi: Menjadi infrastruktur teknologi utama yang menjembatani </w:t>
      </w:r>
      <w:r w:rsidRPr="00712898">
        <w:rPr>
          <w:rFonts w:ascii="Times New Roman" w:hAnsi="Times New Roman" w:cs="Times New Roman"/>
        </w:rPr>
        <w:t>pertumbuhan ekonomi UMKM dengan ekosistem kreator digital di Asia Tenggara.</w:t>
      </w:r>
      <w:r w:rsidRPr="00712898">
        <w:rPr>
          <w:rFonts w:ascii="Times New Roman" w:hAnsi="Times New Roman" w:cs="Times New Roman"/>
        </w:rPr>
        <w:br/>
        <w:t xml:space="preserve">Misi: </w:t>
      </w:r>
      <w:r w:rsidRPr="00712898">
        <w:rPr>
          <w:rFonts w:ascii="Times New Roman" w:hAnsi="Times New Roman" w:cs="Times New Roman"/>
        </w:rPr>
        <w:br/>
        <w:t>1. Menyediakan data analitik KOL yang transparan, akurat, dan real-time.</w:t>
      </w:r>
      <w:r w:rsidRPr="00712898">
        <w:rPr>
          <w:rFonts w:ascii="Times New Roman" w:hAnsi="Times New Roman" w:cs="Times New Roman"/>
        </w:rPr>
        <w:br/>
        <w:t>2. Menghadirkan alat manajemen kampanye yang intuitif bagi agency dan UMKM.</w:t>
      </w:r>
      <w:r w:rsidRPr="00712898">
        <w:rPr>
          <w:rFonts w:ascii="Times New Roman" w:hAnsi="Times New Roman" w:cs="Times New Roman"/>
        </w:rPr>
        <w:br/>
        <w:t>3. Mendukung pertumbuhan</w:t>
      </w:r>
      <w:r w:rsidRPr="00712898">
        <w:rPr>
          <w:rFonts w:ascii="Times New Roman" w:hAnsi="Times New Roman" w:cs="Times New Roman"/>
        </w:rPr>
        <w:t xml:space="preserve"> nano dan micro-influencer lokal melalui visibilitas platform.</w:t>
      </w:r>
    </w:p>
    <w:p w:rsidR="007B4DB2" w:rsidRPr="00712898" w:rsidRDefault="00243C97">
      <w:pPr>
        <w:rPr>
          <w:rFonts w:ascii="Times New Roman" w:hAnsi="Times New Roman" w:cs="Times New Roman"/>
        </w:rPr>
      </w:pPr>
      <w:r w:rsidRPr="00712898">
        <w:rPr>
          <w:rFonts w:ascii="Times New Roman" w:hAnsi="Times New Roman" w:cs="Times New Roman"/>
        </w:rPr>
        <w:t>Kondisi yang diharapkan sebagai Startup berbasis riset</w:t>
      </w:r>
    </w:p>
    <w:p w:rsidR="007B4DB2" w:rsidRPr="00712898" w:rsidRDefault="00243C97">
      <w:pPr>
        <w:rPr>
          <w:rFonts w:ascii="Times New Roman" w:hAnsi="Times New Roman" w:cs="Times New Roman"/>
        </w:rPr>
      </w:pPr>
      <w:r w:rsidRPr="00712898">
        <w:rPr>
          <w:rFonts w:ascii="Times New Roman" w:hAnsi="Times New Roman" w:cs="Times New Roman"/>
        </w:rPr>
        <w:t>KOL Scout bukan sekadar direktori, melainkan platform berbasis riset big data dan algoritma penyaringan. Kami terus melakukan riset terkai</w:t>
      </w:r>
      <w:r w:rsidRPr="00712898">
        <w:rPr>
          <w:rFonts w:ascii="Times New Roman" w:hAnsi="Times New Roman" w:cs="Times New Roman"/>
        </w:rPr>
        <w:t>t natural language processing (NLP) untuk menganalisis sentimen audiens pada kolom komentar KOL dan identifikasi lokasi geografis (Location Intelligence) berdasarkan pola teks pada caption dan bio, seperti yang sudah sukses diterapkan pada filter area loka</w:t>
      </w:r>
      <w:r w:rsidRPr="00712898">
        <w:rPr>
          <w:rFonts w:ascii="Times New Roman" w:hAnsi="Times New Roman" w:cs="Times New Roman"/>
        </w:rPr>
        <w:t>l.</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Bentuk perusahaan (PT, CV, Perseroan Perorangan)</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Visi dan Misi Startup</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Struktur Organisasi Startup</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Analisis Strategi Startup</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Sumber daya yang dimiliki (SDM, Sarana dan Prasarana)</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Kondisi yang diharapkan sebagai Startup berbasis riset</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lastRenderedPageBreak/>
        <w:t xml:space="preserve">BAB 3. </w:t>
      </w:r>
      <w:r w:rsidRPr="00712898">
        <w:rPr>
          <w:rFonts w:ascii="Times New Roman" w:hAnsi="Times New Roman" w:cs="Times New Roman"/>
        </w:rPr>
        <w:t>PRODUK/JASA HASIL RISET YANG AKAN DIKOMERSIALISASI</w:t>
      </w:r>
    </w:p>
    <w:p w:rsidR="007B4DB2" w:rsidRPr="00712898" w:rsidRDefault="00243C97">
      <w:pPr>
        <w:rPr>
          <w:rFonts w:ascii="Times New Roman" w:hAnsi="Times New Roman" w:cs="Times New Roman"/>
        </w:rPr>
      </w:pPr>
      <w:r w:rsidRPr="00712898">
        <w:rPr>
          <w:rFonts w:ascii="Times New Roman" w:hAnsi="Times New Roman" w:cs="Times New Roman"/>
        </w:rPr>
        <w:t xml:space="preserve">Produk utama kami adalah platform Web App KOL Scout. </w:t>
      </w:r>
      <w:r w:rsidRPr="00712898">
        <w:rPr>
          <w:rFonts w:ascii="Times New Roman" w:hAnsi="Times New Roman" w:cs="Times New Roman"/>
        </w:rPr>
        <w:br/>
        <w:t>- Keterbaharuan (Novelty): Dibandingkan dengan marketplace influencer biasa, KOL Scout memiliki algoritma "Smart Location &amp; Niche Filter" yang secara d</w:t>
      </w:r>
      <w:r w:rsidRPr="00712898">
        <w:rPr>
          <w:rFonts w:ascii="Times New Roman" w:hAnsi="Times New Roman" w:cs="Times New Roman"/>
        </w:rPr>
        <w:t>inamis membuang akun bisnis/merchant dan secara akurat mendeteksi lokasi KOL dari metadata teks yang tidak terstruktur.</w:t>
      </w:r>
      <w:r w:rsidRPr="00712898">
        <w:rPr>
          <w:rFonts w:ascii="Times New Roman" w:hAnsi="Times New Roman" w:cs="Times New Roman"/>
        </w:rPr>
        <w:br/>
        <w:t>- Keunggulan: Fitur Workspace Campaign yang memungkinkan kolaborasi brand dan agency dalam memantau tautan draf video, memberikan feedba</w:t>
      </w:r>
      <w:r w:rsidRPr="00712898">
        <w:rPr>
          <w:rFonts w:ascii="Times New Roman" w:hAnsi="Times New Roman" w:cs="Times New Roman"/>
        </w:rPr>
        <w:t>ck revisi (Drafting, Ready for Review, Approved), dan fitur Upload Tracker untuk memantau URL live postingan KOL.</w:t>
      </w:r>
      <w:r w:rsidRPr="00712898">
        <w:rPr>
          <w:rFonts w:ascii="Times New Roman" w:hAnsi="Times New Roman" w:cs="Times New Roman"/>
        </w:rPr>
        <w:br/>
        <w:t>- Kekayaan Intelektual: Source code algoritma filtering dan arsitektur database kampanye (dalam proses pendaftaran hak cipta/paten perangkat l</w:t>
      </w:r>
      <w:r w:rsidRPr="00712898">
        <w:rPr>
          <w:rFonts w:ascii="Times New Roman" w:hAnsi="Times New Roman" w:cs="Times New Roman"/>
        </w:rPr>
        <w:t>unak).</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Jelaskan deskripsi produk/jasa (latar belakang pengembangan produk; rekam jejak riset yang dilakukan, keterbaharuan produk; spesifikasi teknis produk teknologi; kegunaan/manfaat produk; keunggulan dan kelemahan produk; kepemilikan produk inovasi; Ke</w:t>
      </w:r>
      <w:r w:rsidRPr="00712898">
        <w:rPr>
          <w:rFonts w:ascii="Times New Roman" w:hAnsi="Times New Roman" w:cs="Times New Roman"/>
        </w:rPr>
        <w:t>kayaan Intelektual (bila sudah ada); sertifikasi dan standarisasi produk (bila sudah ada).</w:t>
      </w:r>
    </w:p>
    <w:p w:rsidR="007B4DB2" w:rsidRPr="00712898" w:rsidRDefault="007B4DB2">
      <w:pPr>
        <w:pStyle w:val="BodyText"/>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t>BAB 4. RENCANA BISNIS PENGEMBANGAN PRODUK/JASA</w:t>
      </w:r>
    </w:p>
    <w:p w:rsidR="007B4DB2" w:rsidRPr="00712898" w:rsidRDefault="00243C97">
      <w:pPr>
        <w:rPr>
          <w:rFonts w:ascii="Times New Roman" w:hAnsi="Times New Roman" w:cs="Times New Roman"/>
        </w:rPr>
      </w:pPr>
      <w:r w:rsidRPr="00712898">
        <w:rPr>
          <w:rFonts w:ascii="Times New Roman" w:hAnsi="Times New Roman" w:cs="Times New Roman"/>
        </w:rPr>
        <w:t>1. Business Model: Model bisnis B2B Software as a Service (SaaS). Kami menerapkan sistem Freemium dan Subscription bu</w:t>
      </w:r>
      <w:r w:rsidRPr="00712898">
        <w:rPr>
          <w:rFonts w:ascii="Times New Roman" w:hAnsi="Times New Roman" w:cs="Times New Roman"/>
        </w:rPr>
        <w:t>lanan/tahunan (Tiered Pricing) untuk Brand/Agency berdasarkan jumlah kapasitas list KOL yang dikelola dan kedalaman analitik data.</w:t>
      </w:r>
      <w:r w:rsidRPr="00712898">
        <w:rPr>
          <w:rFonts w:ascii="Times New Roman" w:hAnsi="Times New Roman" w:cs="Times New Roman"/>
        </w:rPr>
        <w:br/>
        <w:t>2. Target Pasar: Agency pemasaran digital, UMKM yang sedang berkembang, dan perusahaan FMCG skala menengah.</w:t>
      </w:r>
      <w:r w:rsidRPr="00712898">
        <w:rPr>
          <w:rFonts w:ascii="Times New Roman" w:hAnsi="Times New Roman" w:cs="Times New Roman"/>
        </w:rPr>
        <w:br/>
        <w:t>3. Rencana Pemasa</w:t>
      </w:r>
      <w:r w:rsidRPr="00712898">
        <w:rPr>
          <w:rFonts w:ascii="Times New Roman" w:hAnsi="Times New Roman" w:cs="Times New Roman"/>
        </w:rPr>
        <w:t>ran: Melakukan edukasi pasar melalui webinar "Digital Marketing &amp; Influencer Strategy", menawarkan free-trial untuk Agency lokal, serta membangun kemitraan dengan instansi pemerintah (Dinas Koperasi &amp; UMKM) untuk mempercepat adopsi platform di kalangan pen</w:t>
      </w:r>
      <w:r w:rsidRPr="00712898">
        <w:rPr>
          <w:rFonts w:ascii="Times New Roman" w:hAnsi="Times New Roman" w:cs="Times New Roman"/>
        </w:rPr>
        <w:t>gusaha daerah.</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Strategi dan kegiatan pengembangan rencana bisnis startup ke depan (business model, rencana pemasaran produk, target dan potensi pasar, identifikasi kompetitor, biaya produksi dan harga jual produk/jasa), validasi produk, peta jalan bisnis (</w:t>
      </w:r>
      <w:r w:rsidRPr="00712898">
        <w:rPr>
          <w:rFonts w:ascii="Times New Roman" w:hAnsi="Times New Roman" w:cs="Times New Roman"/>
        </w:rPr>
        <w:t>roadmap), dan lain-lain yang relevan.</w:t>
      </w:r>
    </w:p>
    <w:p w:rsidR="007B4DB2" w:rsidRPr="00712898" w:rsidRDefault="007B4DB2">
      <w:pPr>
        <w:pStyle w:val="BodyText"/>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t>BAB 5. RENCANA HASIL YANG AKAN DICAPAI</w:t>
      </w:r>
    </w:p>
    <w:p w:rsidR="007B4DB2" w:rsidRPr="00712898" w:rsidRDefault="00243C97">
      <w:pPr>
        <w:rPr>
          <w:rFonts w:ascii="Times New Roman" w:hAnsi="Times New Roman" w:cs="Times New Roman"/>
        </w:rPr>
      </w:pPr>
      <w:r w:rsidRPr="00712898">
        <w:rPr>
          <w:rFonts w:ascii="Times New Roman" w:hAnsi="Times New Roman" w:cs="Times New Roman"/>
        </w:rPr>
        <w:t xml:space="preserve">Tahun I: </w:t>
      </w:r>
      <w:r w:rsidRPr="00712898">
        <w:rPr>
          <w:rFonts w:ascii="Times New Roman" w:hAnsi="Times New Roman" w:cs="Times New Roman"/>
        </w:rPr>
        <w:br/>
        <w:t>- Penyelesaian pengembangan fitur KOL Portal (Influencer Login).</w:t>
      </w:r>
      <w:r w:rsidRPr="00712898">
        <w:rPr>
          <w:rFonts w:ascii="Times New Roman" w:hAnsi="Times New Roman" w:cs="Times New Roman"/>
        </w:rPr>
        <w:br/>
        <w:t>- Akuisisi 50 B2B Client berbayar (Agency/Brand) dan database 5.000 KOL tervalidasi.</w:t>
      </w:r>
      <w:r w:rsidRPr="00712898">
        <w:rPr>
          <w:rFonts w:ascii="Times New Roman" w:hAnsi="Times New Roman" w:cs="Times New Roman"/>
        </w:rPr>
        <w:br/>
        <w:t xml:space="preserve">- Pendaftaran Hak </w:t>
      </w:r>
      <w:r w:rsidRPr="00712898">
        <w:rPr>
          <w:rFonts w:ascii="Times New Roman" w:hAnsi="Times New Roman" w:cs="Times New Roman"/>
        </w:rPr>
        <w:t>Cipta Perangkat Lunak.</w:t>
      </w:r>
      <w:r w:rsidRPr="00712898">
        <w:rPr>
          <w:rFonts w:ascii="Times New Roman" w:hAnsi="Times New Roman" w:cs="Times New Roman"/>
        </w:rPr>
        <w:br/>
        <w:t>- Integrasi API resmi dari platform media sosial utama.</w:t>
      </w:r>
      <w:r w:rsidRPr="00712898">
        <w:rPr>
          <w:rFonts w:ascii="Times New Roman" w:hAnsi="Times New Roman" w:cs="Times New Roman"/>
        </w:rPr>
        <w:br/>
      </w:r>
      <w:r w:rsidRPr="00712898">
        <w:rPr>
          <w:rFonts w:ascii="Times New Roman" w:hAnsi="Times New Roman" w:cs="Times New Roman"/>
        </w:rPr>
        <w:br/>
        <w:t xml:space="preserve">Tahun II: </w:t>
      </w:r>
      <w:r w:rsidRPr="00712898">
        <w:rPr>
          <w:rFonts w:ascii="Times New Roman" w:hAnsi="Times New Roman" w:cs="Times New Roman"/>
        </w:rPr>
        <w:br/>
        <w:t>- Skalabilitas ke 5 kota besar di Indonesia.</w:t>
      </w:r>
      <w:r w:rsidRPr="00712898">
        <w:rPr>
          <w:rFonts w:ascii="Times New Roman" w:hAnsi="Times New Roman" w:cs="Times New Roman"/>
        </w:rPr>
        <w:br/>
        <w:t>- Pengembangan Modul AI Predictive Campaign ROI.</w:t>
      </w:r>
      <w:r w:rsidRPr="00712898">
        <w:rPr>
          <w:rFonts w:ascii="Times New Roman" w:hAnsi="Times New Roman" w:cs="Times New Roman"/>
        </w:rPr>
        <w:br/>
        <w:t>- Pencapaian profitabilitas operasional berkelanjutan.</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lastRenderedPageBreak/>
        <w:t>Jelaskan rencana</w:t>
      </w:r>
      <w:r w:rsidRPr="00712898">
        <w:rPr>
          <w:rFonts w:ascii="Times New Roman" w:hAnsi="Times New Roman" w:cs="Times New Roman"/>
        </w:rPr>
        <w:t xml:space="preserve"> hasil yang akan dicapai (jumlah produksi, jumlah penjualan, jumlah pendapatan, jumlah profit, jumlah mitra, jangkauan pasar (dalam/luar negeri), Legalitas (HaKI, legal perusahaan, sertifikasi, dan izin lain yang diperlukan), jumlah tenaga kerja, dll, sesu</w:t>
      </w:r>
      <w:r w:rsidRPr="00712898">
        <w:rPr>
          <w:rFonts w:ascii="Times New Roman" w:hAnsi="Times New Roman" w:cs="Times New Roman"/>
        </w:rPr>
        <w:t>ai tabel berikut. Rencana hasil tersebut disertakan dengan melampirkan rencana anggaran yang dibutuhkan untuk mencapai rencana hasil.</w:t>
      </w:r>
    </w:p>
    <w:p w:rsidR="007B4DB2" w:rsidRPr="00712898" w:rsidRDefault="007B4DB2">
      <w:pPr>
        <w:pStyle w:val="BodyText"/>
        <w:jc w:val="both"/>
        <w:rPr>
          <w:rFonts w:ascii="Times New Roman" w:hAnsi="Times New Roman" w:cs="Times New Roman"/>
        </w:rPr>
      </w:pPr>
    </w:p>
    <w:p w:rsidR="007B4DB2" w:rsidRPr="00712898" w:rsidRDefault="00243C97">
      <w:pPr>
        <w:pStyle w:val="Heading4"/>
        <w:rPr>
          <w:rFonts w:ascii="Times New Roman" w:hAnsi="Times New Roman" w:cs="Times New Roman"/>
        </w:rPr>
      </w:pPr>
      <w:r w:rsidRPr="00712898">
        <w:rPr>
          <w:rFonts w:ascii="Times New Roman" w:hAnsi="Times New Roman" w:cs="Times New Roman"/>
        </w:rPr>
        <w:t>Keluaran (Target) Tahun I</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Nama Produk</w:t>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Nama Ketua Pengusul/Direktur</w:t>
      </w:r>
      <w:r w:rsidRPr="00712898">
        <w:rPr>
          <w:rFonts w:ascii="Times New Roman" w:hAnsi="Times New Roman" w:cs="Times New Roman"/>
        </w:rPr>
        <w:tab/>
        <w:t xml:space="preserve">: </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Nama Perusahaan Startup</w:t>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Heading4"/>
        <w:rPr>
          <w:rFonts w:ascii="Times New Roman" w:hAnsi="Times New Roman" w:cs="Times New Roman"/>
        </w:rPr>
      </w:pPr>
    </w:p>
    <w:p w:rsidR="007B4DB2" w:rsidRPr="00712898" w:rsidRDefault="007B4DB2">
      <w:pPr>
        <w:rPr>
          <w:rFonts w:ascii="Times New Roman" w:hAnsi="Times New Roman" w:cs="Times New Roman"/>
        </w:rPr>
      </w:pPr>
    </w:p>
    <w:p w:rsidR="007B4DB2" w:rsidRPr="00712898" w:rsidRDefault="007B4DB2">
      <w:pPr>
        <w:pStyle w:val="Heading4"/>
        <w:rPr>
          <w:rFonts w:ascii="Times New Roman" w:hAnsi="Times New Roman" w:cs="Times New Roman"/>
        </w:rPr>
      </w:pPr>
    </w:p>
    <w:p w:rsidR="007B4DB2" w:rsidRPr="00712898" w:rsidRDefault="00243C97">
      <w:pPr>
        <w:pStyle w:val="Heading4"/>
        <w:rPr>
          <w:rFonts w:ascii="Times New Roman" w:hAnsi="Times New Roman" w:cs="Times New Roman"/>
        </w:rPr>
      </w:pPr>
      <w:r w:rsidRPr="00712898">
        <w:rPr>
          <w:rFonts w:ascii="Times New Roman" w:hAnsi="Times New Roman" w:cs="Times New Roman"/>
        </w:rPr>
        <w:t xml:space="preserve">Rencana </w:t>
      </w:r>
      <w:r w:rsidRPr="00712898">
        <w:rPr>
          <w:rFonts w:ascii="Times New Roman" w:hAnsi="Times New Roman" w:cs="Times New Roman"/>
        </w:rPr>
        <w:t>Keluaran (Target) Tahun II (bila ada)</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Nama Produk</w:t>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Nama Ketua Pengusul/Direktur</w:t>
      </w:r>
      <w:r w:rsidRPr="00712898">
        <w:rPr>
          <w:rFonts w:ascii="Times New Roman" w:hAnsi="Times New Roman" w:cs="Times New Roman"/>
        </w:rPr>
        <w:tab/>
        <w:t xml:space="preserve">: </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Nama Perusahaan Startup</w:t>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t>BAB 6. PENUTUP</w:t>
      </w:r>
    </w:p>
    <w:p w:rsidR="007B4DB2" w:rsidRPr="00712898" w:rsidRDefault="00243C97">
      <w:pPr>
        <w:rPr>
          <w:rFonts w:ascii="Times New Roman" w:hAnsi="Times New Roman" w:cs="Times New Roman"/>
        </w:rPr>
      </w:pPr>
      <w:r w:rsidRPr="00712898">
        <w:rPr>
          <w:rFonts w:ascii="Times New Roman" w:hAnsi="Times New Roman" w:cs="Times New Roman"/>
        </w:rPr>
        <w:t>Pengembangan KOL Scout melalui pendanaan RIIM Startup diharapkan dapat menjadi katalis dalam mendigitalisasi sektor pemasara</w:t>
      </w:r>
      <w:r w:rsidRPr="00712898">
        <w:rPr>
          <w:rFonts w:ascii="Times New Roman" w:hAnsi="Times New Roman" w:cs="Times New Roman"/>
        </w:rPr>
        <w:t>n untuk UMKM di Indonesia. Dengan mengatasi ketidakefisienan dalam manajemen influencer, produk inovasi kami tidak hanya memiliki potensi komersial yang tinggi tetapi juga dampak sosial-ekonomi yang nyata bagi kreator konten dan pemilik bisnis lokal.</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Tulis</w:t>
      </w:r>
      <w:r w:rsidRPr="00712898">
        <w:rPr>
          <w:rFonts w:ascii="Times New Roman" w:hAnsi="Times New Roman" w:cs="Times New Roman"/>
        </w:rPr>
        <w:t>kan kesimpulan kegiatan pengembangan Startup.</w:t>
      </w:r>
    </w:p>
    <w:p w:rsidR="007B4DB2" w:rsidRPr="00712898" w:rsidRDefault="007B4DB2">
      <w:pPr>
        <w:pStyle w:val="Heading3"/>
        <w:jc w:val="both"/>
        <w:rPr>
          <w:rFonts w:ascii="Times New Roman" w:hAnsi="Times New Roman" w:cs="Times New Roman"/>
        </w:rPr>
      </w:pPr>
    </w:p>
    <w:p w:rsidR="007B4DB2" w:rsidRPr="00712898" w:rsidRDefault="00243C97">
      <w:pPr>
        <w:pStyle w:val="Heading3"/>
        <w:rPr>
          <w:rFonts w:ascii="Times New Roman" w:hAnsi="Times New Roman" w:cs="Times New Roman"/>
        </w:rPr>
      </w:pPr>
      <w:r w:rsidRPr="00712898">
        <w:rPr>
          <w:rFonts w:ascii="Times New Roman" w:hAnsi="Times New Roman" w:cs="Times New Roman"/>
        </w:rPr>
        <w:t xml:space="preserve">DAFTAR PUSTAKA </w:t>
      </w:r>
    </w:p>
    <w:p w:rsidR="007B4DB2" w:rsidRPr="00712898" w:rsidRDefault="00243C97">
      <w:pPr>
        <w:pStyle w:val="Heading3"/>
        <w:jc w:val="both"/>
        <w:rPr>
          <w:rFonts w:ascii="Times New Roman" w:hAnsi="Times New Roman" w:cs="Times New Roman"/>
        </w:rPr>
      </w:pPr>
      <w:r w:rsidRPr="00712898">
        <w:rPr>
          <w:rFonts w:ascii="Times New Roman" w:hAnsi="Times New Roman" w:cs="Times New Roman"/>
        </w:rPr>
        <w:t>LAMPIRAN</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Rencana Anggaran Biaya (RAB)</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 xml:space="preserve">Akta/dokumen legal pendirian Perusahaan </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lastRenderedPageBreak/>
        <w:t>CV ketua pengusul dan seluruh anggota tim</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(Berisi data diri beserta background pendidikan, pekerjaan/ pengalaman/k</w:t>
      </w:r>
      <w:r w:rsidRPr="00712898">
        <w:rPr>
          <w:rFonts w:ascii="Times New Roman" w:hAnsi="Times New Roman" w:cs="Times New Roman"/>
        </w:rPr>
        <w:t>ompetensi, dsb)</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CV Inventor</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(Berisi background pendidikan, pekerjaan/pengalaman/kompetensi, publikasi/KI, dsb)</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Foto Produk/jasa atau foto kegiatan</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Dokumen pendukung lainnya</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 xml:space="preserve">(Misal: hasil uji, sertifikat Kekayaan Intelektual, publikasi inventor terkait </w:t>
      </w:r>
      <w:r w:rsidRPr="00712898">
        <w:rPr>
          <w:rFonts w:ascii="Times New Roman" w:hAnsi="Times New Roman" w:cs="Times New Roman"/>
        </w:rPr>
        <w:t>produk riset, dsb)</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Dokumen lainnya, yaitu:</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Perjanjian Kerja Sama/Kontrak dari inkubator atau kementerian/lembaga dimana startup pengusul telah mengikuti kegiatan pra inkubasi atau inkubasi selama minimal 3 (tiga) bulan;</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Profil inkubator yang melaksanakan p</w:t>
      </w:r>
      <w:r w:rsidRPr="00712898">
        <w:rPr>
          <w:rFonts w:ascii="Times New Roman" w:hAnsi="Times New Roman" w:cs="Times New Roman"/>
        </w:rPr>
        <w:t>ra inkubasi atau inkubasi kepada pengusul;</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Legalitas produk;</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 xml:space="preserve">Dokumen validasi produk; dan </w:t>
      </w: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BMC.</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FORMAT HALAMAN PENGESAHAN SKEMA PENDANAAN RIIM STARTUP</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3"/>
        <w:jc w:val="center"/>
        <w:rPr>
          <w:rFonts w:ascii="Times New Roman" w:hAnsi="Times New Roman" w:cs="Times New Roman"/>
        </w:rPr>
      </w:pPr>
      <w:r w:rsidRPr="00712898">
        <w:rPr>
          <w:rFonts w:ascii="Times New Roman" w:hAnsi="Times New Roman" w:cs="Times New Roman"/>
        </w:rPr>
        <w:t xml:space="preserve">HALAMAN PENGESAHAN SKEMA PENDANAAN RIIM STARTUP </w:t>
      </w:r>
    </w:p>
    <w:p w:rsidR="007B4DB2" w:rsidRPr="00712898" w:rsidRDefault="00243C97">
      <w:pPr>
        <w:jc w:val="center"/>
        <w:rPr>
          <w:rFonts w:ascii="Times New Roman" w:hAnsi="Times New Roman" w:cs="Times New Roman"/>
        </w:rPr>
      </w:pPr>
      <w:r w:rsidRPr="00712898">
        <w:rPr>
          <w:rFonts w:ascii="Times New Roman" w:hAnsi="Times New Roman" w:cs="Times New Roman"/>
        </w:rPr>
        <w:t xml:space="preserve">KATEGORI: RIIM STARTUP/RIIM STARTUP BRIDA </w:t>
      </w:r>
    </w:p>
    <w:p w:rsidR="007B4DB2" w:rsidRPr="00712898" w:rsidRDefault="00243C97">
      <w:pPr>
        <w:jc w:val="center"/>
        <w:rPr>
          <w:rFonts w:ascii="Times New Roman" w:hAnsi="Times New Roman" w:cs="Times New Roman"/>
        </w:rPr>
      </w:pPr>
      <w:r w:rsidRPr="00712898">
        <w:rPr>
          <w:rFonts w:ascii="Times New Roman" w:hAnsi="Times New Roman" w:cs="Times New Roman"/>
        </w:rPr>
        <w:t>(diisi s</w:t>
      </w:r>
      <w:r w:rsidRPr="00712898">
        <w:rPr>
          <w:rFonts w:ascii="Times New Roman" w:hAnsi="Times New Roman" w:cs="Times New Roman"/>
        </w:rPr>
        <w:t>alah satu)</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rPr>
          <w:rFonts w:ascii="Times New Roman" w:hAnsi="Times New Roman" w:cs="Times New Roman"/>
        </w:rPr>
      </w:pPr>
      <w:r w:rsidRPr="00712898">
        <w:rPr>
          <w:rFonts w:ascii="Times New Roman" w:hAnsi="Times New Roman" w:cs="Times New Roman"/>
        </w:rPr>
        <w:t>Judul</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rPr>
          <w:rFonts w:ascii="Times New Roman" w:hAnsi="Times New Roman" w:cs="Times New Roman"/>
        </w:rPr>
      </w:pPr>
      <w:r w:rsidRPr="00712898">
        <w:rPr>
          <w:rFonts w:ascii="Times New Roman" w:hAnsi="Times New Roman" w:cs="Times New Roman"/>
        </w:rPr>
        <w:t>Data Startup</w:t>
      </w:r>
      <w:r w:rsidRPr="00712898">
        <w:rPr>
          <w:rFonts w:ascii="Times New Roman" w:hAnsi="Times New Roman" w:cs="Times New Roman"/>
        </w:rPr>
        <w:tab/>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Nama Startup/Perusahaan</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Alamat Kantor</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Tahun Berdiri Perusahaan</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Jumlah SDM Perusahaan</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lastRenderedPageBreak/>
        <w:t xml:space="preserve">Website </w:t>
      </w:r>
      <w:r w:rsidRPr="00712898">
        <w:rPr>
          <w:rFonts w:ascii="Times New Roman" w:hAnsi="Times New Roman" w:cs="Times New Roman"/>
        </w:rPr>
        <w:t>Perusahaan (bila ada)</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Laman Sosial Media (bila ada)</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Heading4"/>
        <w:rPr>
          <w:rFonts w:ascii="Times New Roman" w:hAnsi="Times New Roman" w:cs="Times New Roman"/>
        </w:rPr>
      </w:pPr>
      <w:r w:rsidRPr="00712898">
        <w:rPr>
          <w:rFonts w:ascii="Times New Roman" w:hAnsi="Times New Roman" w:cs="Times New Roman"/>
        </w:rPr>
        <w:t>Produk</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Nama Produk</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7B4DB2">
      <w:pPr>
        <w:pStyle w:val="ListParagraph"/>
        <w:rPr>
          <w:rFonts w:ascii="Times New Roman" w:hAnsi="Times New Roman" w:cs="Times New Roman"/>
        </w:rPr>
      </w:pP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Kekayaan Intelektual Produk (bila ada)</w:t>
      </w:r>
    </w:p>
    <w:p w:rsidR="007B4DB2" w:rsidRPr="00712898" w:rsidRDefault="00243C97">
      <w:pPr>
        <w:pStyle w:val="Heading4"/>
        <w:rPr>
          <w:rFonts w:ascii="Times New Roman" w:hAnsi="Times New Roman" w:cs="Times New Roman"/>
        </w:rPr>
      </w:pPr>
      <w:r w:rsidRPr="00712898">
        <w:rPr>
          <w:rFonts w:ascii="Times New Roman" w:hAnsi="Times New Roman" w:cs="Times New Roman"/>
        </w:rPr>
        <w:t>Ketua Pengusul</w:t>
      </w:r>
    </w:p>
    <w:p w:rsidR="007B4DB2" w:rsidRPr="00712898" w:rsidRDefault="00243C97">
      <w:pPr>
        <w:rPr>
          <w:rFonts w:ascii="Times New Roman" w:hAnsi="Times New Roman" w:cs="Times New Roman"/>
        </w:rPr>
      </w:pPr>
      <w:r w:rsidRPr="00712898">
        <w:rPr>
          <w:rFonts w:ascii="Times New Roman" w:hAnsi="Times New Roman" w:cs="Times New Roman"/>
        </w:rPr>
        <w:t>:</w:t>
      </w:r>
      <w:r w:rsidRPr="00712898">
        <w:rPr>
          <w:rFonts w:ascii="Times New Roman" w:hAnsi="Times New Roman" w:cs="Times New Roman"/>
        </w:rPr>
        <w:tab/>
        <w:t>…………………………………………………………</w:t>
      </w:r>
    </w:p>
    <w:p w:rsidR="007B4DB2" w:rsidRPr="00712898" w:rsidRDefault="007B4DB2">
      <w:pPr>
        <w:rPr>
          <w:rFonts w:ascii="Times New Roman" w:hAnsi="Times New Roman" w:cs="Times New Roman"/>
        </w:rPr>
      </w:pP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Nama Lengkap Ketua</w:t>
      </w:r>
      <w:r w:rsidRPr="00712898">
        <w:rPr>
          <w:rFonts w:ascii="Times New Roman" w:hAnsi="Times New Roman" w:cs="Times New Roman"/>
        </w:rPr>
        <w:tab/>
        <w:t>:</w:t>
      </w:r>
      <w:r w:rsidRPr="00712898">
        <w:rPr>
          <w:rFonts w:ascii="Times New Roman" w:hAnsi="Times New Roman" w:cs="Times New Roman"/>
        </w:rPr>
        <w:tab/>
        <w:t>……………………</w:t>
      </w:r>
      <w:r w:rsidRPr="00712898">
        <w:rPr>
          <w:rFonts w:ascii="Times New Roman" w:hAnsi="Times New Roman" w:cs="Times New Roman"/>
        </w:rPr>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NIK</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Alamat Rumah</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Nomor Handphone (HP)</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Alamat Email</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rPr>
          <w:rFonts w:ascii="Times New Roman" w:hAnsi="Times New Roman" w:cs="Times New Roman"/>
        </w:rPr>
      </w:pPr>
      <w:r w:rsidRPr="00712898">
        <w:rPr>
          <w:rFonts w:ascii="Times New Roman" w:hAnsi="Times New Roman" w:cs="Times New Roman"/>
        </w:rPr>
        <w:t>Data Inventor</w:t>
      </w:r>
      <w:r w:rsidRPr="00712898">
        <w:rPr>
          <w:rFonts w:ascii="Times New Roman" w:hAnsi="Times New Roman" w:cs="Times New Roman"/>
        </w:rPr>
        <w:tab/>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Nama Lengkap Inventor</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NIK/NIP</w:t>
      </w:r>
      <w:r w:rsidRPr="00712898">
        <w:rPr>
          <w:rFonts w:ascii="Times New Roman" w:hAnsi="Times New Roman" w:cs="Times New Roman"/>
        </w:rPr>
        <w:tab/>
        <w:t>:</w:t>
      </w:r>
      <w:r w:rsidRPr="00712898">
        <w:rPr>
          <w:rFonts w:ascii="Times New Roman" w:hAnsi="Times New Roman" w:cs="Times New Roman"/>
        </w:rPr>
        <w:tab/>
        <w:t>………………………………………………</w:t>
      </w:r>
      <w:r w:rsidRPr="00712898">
        <w:rPr>
          <w:rFonts w:ascii="Times New Roman" w:hAnsi="Times New Roman" w:cs="Times New Roman"/>
        </w:rPr>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 xml:space="preserve">Nomor Handphone (HP) </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Inventor</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Alamat Email Inventor</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 xml:space="preserve">Nama Instansi/Lembaga </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Inventor</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7B4DB2">
      <w:pPr>
        <w:pStyle w:val="ListParagraph"/>
        <w:rPr>
          <w:rFonts w:ascii="Times New Roman" w:hAnsi="Times New Roman" w:cs="Times New Roman"/>
        </w:rPr>
      </w:pP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Nama Pimpinan</w:t>
      </w:r>
    </w:p>
    <w:p w:rsidR="007B4DB2" w:rsidRPr="00712898" w:rsidRDefault="00243C97">
      <w:pPr>
        <w:rPr>
          <w:rFonts w:ascii="Times New Roman" w:hAnsi="Times New Roman" w:cs="Times New Roman"/>
        </w:rPr>
      </w:pPr>
      <w:r w:rsidRPr="00712898">
        <w:rPr>
          <w:rFonts w:ascii="Times New Roman" w:hAnsi="Times New Roman" w:cs="Times New Roman"/>
        </w:rPr>
        <w:tab/>
        <w:t>Instansi/Lembaga Inventor</w:t>
      </w:r>
    </w:p>
    <w:p w:rsidR="007B4DB2" w:rsidRPr="00712898" w:rsidRDefault="007B4DB2">
      <w:pPr>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w:t>
      </w:r>
      <w:r w:rsidRPr="00712898">
        <w:rPr>
          <w:rFonts w:ascii="Times New Roman" w:hAnsi="Times New Roman" w:cs="Times New Roman"/>
        </w:rPr>
        <w:tab/>
        <w:t>…………………………………………………………</w:t>
      </w:r>
    </w:p>
    <w:p w:rsidR="007B4DB2" w:rsidRPr="00712898" w:rsidRDefault="007B4DB2">
      <w:pPr>
        <w:rPr>
          <w:rFonts w:ascii="Times New Roman" w:hAnsi="Times New Roman" w:cs="Times New Roman"/>
        </w:rPr>
      </w:pP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Alamat Instansi/Lembag</w:t>
      </w:r>
      <w:r w:rsidRPr="00712898">
        <w:rPr>
          <w:rFonts w:ascii="Times New Roman" w:hAnsi="Times New Roman" w:cs="Times New Roman"/>
        </w:rPr>
        <w:t xml:space="preserve">a </w:t>
      </w:r>
    </w:p>
    <w:p w:rsidR="007B4DB2" w:rsidRPr="00712898" w:rsidRDefault="00243C97">
      <w:pPr>
        <w:pStyle w:val="ListParagraph"/>
        <w:rPr>
          <w:rFonts w:ascii="Times New Roman" w:hAnsi="Times New Roman" w:cs="Times New Roman"/>
        </w:rPr>
      </w:pPr>
      <w:r w:rsidRPr="00712898">
        <w:rPr>
          <w:rFonts w:ascii="Times New Roman" w:hAnsi="Times New Roman" w:cs="Times New Roman"/>
        </w:rPr>
        <w:t>Inventor</w:t>
      </w:r>
      <w:r w:rsidRPr="00712898">
        <w:rPr>
          <w:rFonts w:ascii="Times New Roman" w:hAnsi="Times New Roman" w:cs="Times New Roman"/>
        </w:rPr>
        <w:tab/>
        <w:t>:</w:t>
      </w:r>
      <w:r w:rsidRPr="00712898">
        <w:rPr>
          <w:rFonts w:ascii="Times New Roman" w:hAnsi="Times New Roman" w:cs="Times New Roman"/>
        </w:rPr>
        <w:tab/>
        <w:t>…………………………………………………………</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243C97">
      <w:pPr>
        <w:pStyle w:val="Heading4"/>
        <w:jc w:val="center"/>
        <w:rPr>
          <w:rFonts w:ascii="Times New Roman" w:hAnsi="Times New Roman" w:cs="Times New Roman"/>
        </w:rPr>
      </w:pPr>
      <w:r w:rsidRPr="00712898">
        <w:rPr>
          <w:rFonts w:ascii="Times New Roman" w:hAnsi="Times New Roman" w:cs="Times New Roman"/>
        </w:rPr>
        <w:t>Anggota Tim Startup</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jc w:val="center"/>
        <w:rPr>
          <w:rFonts w:ascii="Times New Roman" w:hAnsi="Times New Roman" w:cs="Times New Roman"/>
        </w:rPr>
      </w:pPr>
      <w:r w:rsidRPr="00712898">
        <w:rPr>
          <w:rFonts w:ascii="Times New Roman" w:hAnsi="Times New Roman" w:cs="Times New Roman"/>
        </w:rPr>
        <w:t>Pendanaan</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Kota, Tanggal – Bulan – Tahun</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Ketua Startup</w:t>
      </w:r>
    </w:p>
    <w:p w:rsidR="007B4DB2" w:rsidRPr="00712898" w:rsidRDefault="007B4DB2">
      <w:pPr>
        <w:pStyle w:val="BodyText"/>
        <w:rPr>
          <w:rFonts w:ascii="Times New Roman" w:hAnsi="Times New Roman" w:cs="Times New Roman"/>
        </w:rPr>
      </w:pPr>
    </w:p>
    <w:p w:rsidR="007B4DB2" w:rsidRPr="00712898" w:rsidRDefault="00243C97">
      <w:pPr>
        <w:jc w:val="center"/>
        <w:rPr>
          <w:rFonts w:ascii="Times New Roman" w:hAnsi="Times New Roman" w:cs="Times New Roman"/>
        </w:rPr>
      </w:pPr>
      <w:r w:rsidRPr="00712898">
        <w:rPr>
          <w:rFonts w:ascii="Times New Roman" w:hAnsi="Times New Roman" w:cs="Times New Roman"/>
        </w:rPr>
        <w:t>(Tanda tangan dan Cap)</w:t>
      </w:r>
    </w:p>
    <w:p w:rsidR="007B4DB2" w:rsidRPr="00712898" w:rsidRDefault="007B4DB2">
      <w:pPr>
        <w:pStyle w:val="BodyText"/>
        <w:rPr>
          <w:rFonts w:ascii="Times New Roman" w:hAnsi="Times New Roman" w:cs="Times New Roman"/>
        </w:rPr>
      </w:pPr>
    </w:p>
    <w:p w:rsidR="007B4DB2" w:rsidRPr="00712898" w:rsidRDefault="00243C97">
      <w:pPr>
        <w:jc w:val="center"/>
        <w:rPr>
          <w:rFonts w:ascii="Times New Roman" w:hAnsi="Times New Roman" w:cs="Times New Roman"/>
        </w:rPr>
      </w:pPr>
      <w:r w:rsidRPr="00712898">
        <w:rPr>
          <w:rFonts w:ascii="Times New Roman" w:hAnsi="Times New Roman" w:cs="Times New Roman"/>
        </w:rPr>
        <w:t>………………………………………………….</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(Nama Lengkap Ketua Pengusul)</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 xml:space="preserve">FORMAT SURAT PERNYATAAN </w:t>
      </w:r>
      <w:r w:rsidRPr="00712898">
        <w:rPr>
          <w:rFonts w:ascii="Times New Roman" w:hAnsi="Times New Roman" w:cs="Times New Roman"/>
        </w:rPr>
        <w:t>INVENTOR SKEMA PENDANAAN RIIM STARTUP</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Heading3"/>
        <w:jc w:val="center"/>
        <w:rPr>
          <w:rFonts w:ascii="Times New Roman" w:hAnsi="Times New Roman" w:cs="Times New Roman"/>
        </w:rPr>
      </w:pPr>
      <w:r w:rsidRPr="00712898">
        <w:rPr>
          <w:rFonts w:ascii="Times New Roman" w:hAnsi="Times New Roman" w:cs="Times New Roman"/>
        </w:rPr>
        <w:t>SURAT PERNYATAAN INVENTOR SKEMA PENDANAAN RIIM STARTUP</w:t>
      </w:r>
    </w:p>
    <w:p w:rsidR="007B4DB2" w:rsidRPr="00712898" w:rsidRDefault="00243C97">
      <w:pPr>
        <w:jc w:val="center"/>
        <w:rPr>
          <w:rFonts w:ascii="Times New Roman" w:hAnsi="Times New Roman" w:cs="Times New Roman"/>
        </w:rPr>
      </w:pPr>
      <w:r w:rsidRPr="00712898">
        <w:rPr>
          <w:rFonts w:ascii="Times New Roman" w:hAnsi="Times New Roman" w:cs="Times New Roman"/>
        </w:rPr>
        <w:t xml:space="preserve">KATEGORI: RIIM STARTUP/RIIM STARTUP BRIDA </w:t>
      </w:r>
    </w:p>
    <w:p w:rsidR="007B4DB2" w:rsidRPr="00712898" w:rsidRDefault="00243C97">
      <w:pPr>
        <w:jc w:val="center"/>
        <w:rPr>
          <w:rFonts w:ascii="Times New Roman" w:hAnsi="Times New Roman" w:cs="Times New Roman"/>
        </w:rPr>
      </w:pPr>
      <w:r w:rsidRPr="00712898">
        <w:rPr>
          <w:rFonts w:ascii="Times New Roman" w:hAnsi="Times New Roman" w:cs="Times New Roman"/>
        </w:rPr>
        <w:t>(diisi salah satu)</w:t>
      </w:r>
    </w:p>
    <w:p w:rsidR="007B4DB2" w:rsidRPr="00712898" w:rsidRDefault="007B4DB2">
      <w:pPr>
        <w:jc w:val="center"/>
        <w:rPr>
          <w:rFonts w:ascii="Times New Roman" w:hAnsi="Times New Roman" w:cs="Times New Roman"/>
        </w:rPr>
      </w:pPr>
    </w:p>
    <w:p w:rsidR="007B4DB2" w:rsidRPr="00712898" w:rsidRDefault="00243C97">
      <w:pPr>
        <w:pStyle w:val="BodyText"/>
        <w:rPr>
          <w:rFonts w:ascii="Times New Roman" w:hAnsi="Times New Roman" w:cs="Times New Roman"/>
        </w:rPr>
      </w:pPr>
      <w:r w:rsidRPr="00712898">
        <w:rPr>
          <w:rFonts w:ascii="Times New Roman" w:hAnsi="Times New Roman" w:cs="Times New Roman"/>
        </w:rPr>
        <w:t xml:space="preserve">Saya yang bertandatangan dibawah ini </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Nama Lengkap</w:t>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Nama Instansi/Lembaga</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NIK/NIP</w:t>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 xml:space="preserve">Produk </w:t>
      </w:r>
      <w:r w:rsidRPr="00712898">
        <w:rPr>
          <w:rFonts w:ascii="Times New Roman" w:hAnsi="Times New Roman" w:cs="Times New Roman"/>
        </w:rPr>
        <w:t>Hasil Riset</w:t>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Nama Startup Mitra</w:t>
      </w:r>
      <w:r w:rsidRPr="00712898">
        <w:rPr>
          <w:rFonts w:ascii="Times New Roman" w:hAnsi="Times New Roman" w:cs="Times New Roman"/>
        </w:rPr>
        <w:tab/>
      </w:r>
      <w:r w:rsidRPr="00712898">
        <w:rPr>
          <w:rFonts w:ascii="Times New Roman" w:hAnsi="Times New Roman" w:cs="Times New Roman"/>
        </w:rPr>
        <w:tab/>
      </w:r>
      <w:r w:rsidRPr="00712898">
        <w:rPr>
          <w:rFonts w:ascii="Times New Roman" w:hAnsi="Times New Roman" w:cs="Times New Roman"/>
        </w:rPr>
        <w:tab/>
        <w:t>:</w:t>
      </w:r>
    </w:p>
    <w:p w:rsidR="007B4DB2" w:rsidRPr="00712898" w:rsidRDefault="007B4DB2">
      <w:pPr>
        <w:pStyle w:val="BodyText"/>
        <w:rPr>
          <w:rFonts w:ascii="Times New Roman" w:hAnsi="Times New Roman" w:cs="Times New Roman"/>
        </w:rPr>
      </w:pPr>
    </w:p>
    <w:p w:rsidR="007B4DB2" w:rsidRPr="00712898" w:rsidRDefault="00243C97">
      <w:pPr>
        <w:pStyle w:val="BodyText"/>
        <w:rPr>
          <w:rFonts w:ascii="Times New Roman" w:hAnsi="Times New Roman" w:cs="Times New Roman"/>
        </w:rPr>
      </w:pPr>
      <w:r w:rsidRPr="00712898">
        <w:rPr>
          <w:rFonts w:ascii="Times New Roman" w:hAnsi="Times New Roman" w:cs="Times New Roman"/>
        </w:rPr>
        <w:lastRenderedPageBreak/>
        <w:t>Menyatakan dengan sebenarnya bahwa:</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Hasil riset yang kami alihkan (transfer) ke Perusahaan/Startup dari produk tersebut di atas adalah hasil riset yang diciptakan oleh kami sendiri, dan apabila ada gugatan terhadap k</w:t>
      </w:r>
      <w:r w:rsidRPr="00712898">
        <w:rPr>
          <w:rFonts w:ascii="Times New Roman" w:hAnsi="Times New Roman" w:cs="Times New Roman"/>
        </w:rPr>
        <w:t>epemilikan hasil riset yang dimaksud dikemudian hari, maka tanggungjawab ini dipikul kami sendiri dan tidak akan melibatkan pihak pemberi dana skema pendanaan Riset dan Inovasi untuk Indonesia Maju (RIIM) Startup.</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Kami telah menyetujui pengalihan hasil ris</w:t>
      </w:r>
      <w:r w:rsidRPr="00712898">
        <w:rPr>
          <w:rFonts w:ascii="Times New Roman" w:hAnsi="Times New Roman" w:cs="Times New Roman"/>
        </w:rPr>
        <w:t>et kami kepada Pengelola Perusahaan/Startup seperti yang dituangkan dalam surat perjanjian/kontrak. Dan kami menjamin bahwa seluruh pengelola Perusahaan/Startup yang dimaksudkan bukan karyawan kami.</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Kami tidak akan mencampuri urusan finansial Perusahaan/St</w:t>
      </w:r>
      <w:r w:rsidRPr="00712898">
        <w:rPr>
          <w:rFonts w:ascii="Times New Roman" w:hAnsi="Times New Roman" w:cs="Times New Roman"/>
        </w:rPr>
        <w:t>artup tersebut di atas.</w:t>
      </w:r>
    </w:p>
    <w:p w:rsidR="007B4DB2" w:rsidRPr="00712898" w:rsidRDefault="00243C97">
      <w:pPr>
        <w:pStyle w:val="ListParagraph"/>
        <w:jc w:val="both"/>
        <w:rPr>
          <w:rFonts w:ascii="Times New Roman" w:hAnsi="Times New Roman" w:cs="Times New Roman"/>
        </w:rPr>
      </w:pPr>
      <w:r w:rsidRPr="00712898">
        <w:rPr>
          <w:rFonts w:ascii="Times New Roman" w:hAnsi="Times New Roman" w:cs="Times New Roman"/>
        </w:rPr>
        <w:t>Kami bersedia memberikan saran dan pendampingan untuk penerapan hasil riset yang kami ciptakan di dalam proses produksi Perusahaan/Startup tersebut di atas.</w:t>
      </w:r>
    </w:p>
    <w:p w:rsidR="007B4DB2" w:rsidRPr="00712898" w:rsidRDefault="007B4DB2">
      <w:pPr>
        <w:pStyle w:val="BodyText"/>
        <w:rPr>
          <w:rFonts w:ascii="Times New Roman" w:hAnsi="Times New Roman" w:cs="Times New Roman"/>
        </w:rPr>
      </w:pP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Apabila keterangan yang kami buat ini ternyata tidak benar dan atau dilang</w:t>
      </w:r>
      <w:r w:rsidRPr="00712898">
        <w:rPr>
          <w:rFonts w:ascii="Times New Roman" w:hAnsi="Times New Roman" w:cs="Times New Roman"/>
        </w:rPr>
        <w:t>gar maka kami bersedia dituntut secara hukum di pengadilan.</w:t>
      </w:r>
    </w:p>
    <w:p w:rsidR="007B4DB2" w:rsidRPr="00712898" w:rsidRDefault="007B4DB2">
      <w:pPr>
        <w:pStyle w:val="BodyText"/>
        <w:jc w:val="both"/>
        <w:rPr>
          <w:rFonts w:ascii="Times New Roman" w:hAnsi="Times New Roman" w:cs="Times New Roman"/>
        </w:rPr>
      </w:pP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Demikianlah keterangan ini kami buat dengan sesadar-sadarnya dan dalam keadaan sehat serta tidak di bawah paksaan siapapun juga.</w:t>
      </w:r>
    </w:p>
    <w:p w:rsidR="007B4DB2" w:rsidRPr="00712898" w:rsidRDefault="007B4DB2">
      <w:pPr>
        <w:pStyle w:val="BodyText"/>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 xml:space="preserve">Kota, tgl-bulan-tahun </w:t>
      </w:r>
    </w:p>
    <w:p w:rsidR="007B4DB2" w:rsidRPr="00712898" w:rsidRDefault="007B4DB2">
      <w:pPr>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 xml:space="preserve">Ketua Inventor </w:t>
      </w:r>
    </w:p>
    <w:p w:rsidR="007B4DB2" w:rsidRPr="00712898" w:rsidRDefault="007B4DB2">
      <w:pPr>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(ttd+ Materai 10.000)</w:t>
      </w:r>
    </w:p>
    <w:p w:rsidR="007B4DB2" w:rsidRPr="00712898" w:rsidRDefault="007B4DB2">
      <w:pPr>
        <w:rPr>
          <w:rFonts w:ascii="Times New Roman" w:hAnsi="Times New Roman" w:cs="Times New Roman"/>
        </w:rPr>
      </w:pPr>
    </w:p>
    <w:p w:rsidR="007B4DB2" w:rsidRPr="00712898" w:rsidRDefault="00243C97">
      <w:pPr>
        <w:pStyle w:val="Heading5"/>
        <w:rPr>
          <w:rFonts w:ascii="Times New Roman" w:hAnsi="Times New Roman" w:cs="Times New Roman"/>
        </w:rPr>
      </w:pPr>
      <w:r w:rsidRPr="00712898">
        <w:rPr>
          <w:rFonts w:ascii="Times New Roman" w:hAnsi="Times New Roman" w:cs="Times New Roman"/>
        </w:rPr>
        <w:t>(Nama Ketua Inventor)</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FORMAT SURAT REKOMENDASI BRIDA (KATEGORI: RIIM STARTUP BRIDA)</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jc w:val="center"/>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KOP SURAT BRIDA</w:t>
      </w:r>
    </w:p>
    <w:p w:rsidR="007B4DB2" w:rsidRPr="00712898" w:rsidRDefault="00243C97">
      <w:pPr>
        <w:pStyle w:val="Heading3"/>
        <w:jc w:val="center"/>
        <w:rPr>
          <w:rFonts w:ascii="Times New Roman" w:hAnsi="Times New Roman" w:cs="Times New Roman"/>
        </w:rPr>
      </w:pPr>
      <w:r w:rsidRPr="00712898">
        <w:rPr>
          <w:rFonts w:ascii="Times New Roman" w:hAnsi="Times New Roman" w:cs="Times New Roman"/>
        </w:rPr>
        <w:t>SURAT REKOMENDASI RIIM STARTUP BRIDA</w:t>
      </w:r>
    </w:p>
    <w:p w:rsidR="007B4DB2" w:rsidRPr="00712898" w:rsidRDefault="007B4DB2">
      <w:pPr>
        <w:pStyle w:val="Heading3"/>
        <w:jc w:val="center"/>
        <w:rPr>
          <w:rFonts w:ascii="Times New Roman" w:hAnsi="Times New Roman" w:cs="Times New Roman"/>
        </w:rPr>
      </w:pPr>
    </w:p>
    <w:p w:rsidR="007B4DB2" w:rsidRPr="00712898" w:rsidRDefault="00243C97">
      <w:pPr>
        <w:pStyle w:val="BodyText"/>
        <w:rPr>
          <w:rFonts w:ascii="Times New Roman" w:hAnsi="Times New Roman" w:cs="Times New Roman"/>
        </w:rPr>
      </w:pPr>
      <w:r w:rsidRPr="00712898">
        <w:rPr>
          <w:rFonts w:ascii="Times New Roman" w:hAnsi="Times New Roman" w:cs="Times New Roman"/>
        </w:rPr>
        <w:t xml:space="preserve">Yang bertandatangan dibawah ini </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Nama Lengkap</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NIP</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Jabatan</w:t>
      </w:r>
      <w:r w:rsidRPr="00712898">
        <w:rPr>
          <w:rFonts w:ascii="Times New Roman" w:hAnsi="Times New Roman" w:cs="Times New Roman"/>
        </w:rPr>
        <w:tab/>
        <w:t xml:space="preserve">: Kepala BRIDA/BAPPERIDA </w:t>
      </w:r>
      <w:r w:rsidRPr="00712898">
        <w:rPr>
          <w:rFonts w:ascii="Times New Roman" w:hAnsi="Times New Roman" w:cs="Times New Roman"/>
        </w:rPr>
        <w:t>Provinsi/Kabupaten/Kota……………………….</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Instansi</w:t>
      </w:r>
      <w:r w:rsidRPr="00712898">
        <w:rPr>
          <w:rFonts w:ascii="Times New Roman" w:hAnsi="Times New Roman" w:cs="Times New Roman"/>
        </w:rPr>
        <w:tab/>
        <w:t>: BRIDA/BAPPERIDA Provinsi/Kabupaten/Kota……………………………….</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Alamat Kantor</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Nomor Handphone (HP)</w:t>
      </w:r>
      <w:r w:rsidRPr="00712898">
        <w:rPr>
          <w:rFonts w:ascii="Times New Roman" w:hAnsi="Times New Roman" w:cs="Times New Roman"/>
        </w:rPr>
        <w:tab/>
        <w:t>:</w:t>
      </w:r>
      <w:r w:rsidRPr="00712898">
        <w:rPr>
          <w:rFonts w:ascii="Times New Roman" w:hAnsi="Times New Roman" w:cs="Times New Roman"/>
        </w:rPr>
        <w:tab/>
      </w:r>
    </w:p>
    <w:p w:rsidR="007B4DB2" w:rsidRPr="00712898" w:rsidRDefault="00243C97">
      <w:pPr>
        <w:pStyle w:val="BodyText"/>
        <w:rPr>
          <w:rFonts w:ascii="Times New Roman" w:hAnsi="Times New Roman" w:cs="Times New Roman"/>
        </w:rPr>
      </w:pPr>
      <w:r w:rsidRPr="00712898">
        <w:rPr>
          <w:rFonts w:ascii="Times New Roman" w:hAnsi="Times New Roman" w:cs="Times New Roman"/>
        </w:rPr>
        <w:t>Alamat Email</w:t>
      </w:r>
      <w:r w:rsidRPr="00712898">
        <w:rPr>
          <w:rFonts w:ascii="Times New Roman" w:hAnsi="Times New Roman" w:cs="Times New Roman"/>
        </w:rPr>
        <w:tab/>
        <w:t>:</w:t>
      </w:r>
      <w:r w:rsidRPr="00712898">
        <w:rPr>
          <w:rFonts w:ascii="Times New Roman" w:hAnsi="Times New Roman" w:cs="Times New Roman"/>
        </w:rPr>
        <w:tab/>
      </w:r>
    </w:p>
    <w:p w:rsidR="007B4DB2" w:rsidRPr="00712898" w:rsidRDefault="007B4DB2">
      <w:pPr>
        <w:pStyle w:val="BodyText"/>
        <w:rPr>
          <w:rFonts w:ascii="Times New Roman" w:hAnsi="Times New Roman" w:cs="Times New Roman"/>
        </w:rPr>
      </w:pPr>
    </w:p>
    <w:p w:rsidR="007B4DB2" w:rsidRPr="00712898" w:rsidRDefault="00243C97">
      <w:pPr>
        <w:pStyle w:val="BodyText"/>
        <w:rPr>
          <w:rFonts w:ascii="Times New Roman" w:hAnsi="Times New Roman" w:cs="Times New Roman"/>
        </w:rPr>
      </w:pPr>
      <w:r w:rsidRPr="00712898">
        <w:rPr>
          <w:rFonts w:ascii="Times New Roman" w:hAnsi="Times New Roman" w:cs="Times New Roman"/>
        </w:rPr>
        <w:t>Bersama ini memberikan rekomendasi kepada:</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Nama Pengusul</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NIK</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Nama Startup</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Produk Hasil Riset</w:t>
      </w:r>
      <w:r w:rsidRPr="00712898">
        <w:rPr>
          <w:rFonts w:ascii="Times New Roman" w:hAnsi="Times New Roman" w:cs="Times New Roman"/>
        </w:rPr>
        <w:tab/>
        <w:t>:</w:t>
      </w:r>
    </w:p>
    <w:p w:rsidR="007B4DB2" w:rsidRPr="00712898" w:rsidRDefault="00243C97">
      <w:pPr>
        <w:pStyle w:val="BodyText"/>
        <w:rPr>
          <w:rFonts w:ascii="Times New Roman" w:hAnsi="Times New Roman" w:cs="Times New Roman"/>
        </w:rPr>
      </w:pPr>
      <w:r w:rsidRPr="00712898">
        <w:rPr>
          <w:rFonts w:ascii="Times New Roman" w:hAnsi="Times New Roman" w:cs="Times New Roman"/>
        </w:rPr>
        <w:t xml:space="preserve">Alamat </w:t>
      </w:r>
      <w:r w:rsidRPr="00712898">
        <w:rPr>
          <w:rFonts w:ascii="Times New Roman" w:hAnsi="Times New Roman" w:cs="Times New Roman"/>
        </w:rPr>
        <w:tab/>
        <w:t>:</w:t>
      </w:r>
      <w:r w:rsidRPr="00712898">
        <w:rPr>
          <w:rFonts w:ascii="Times New Roman" w:hAnsi="Times New Roman" w:cs="Times New Roman"/>
        </w:rPr>
        <w:tab/>
      </w:r>
    </w:p>
    <w:p w:rsidR="007B4DB2" w:rsidRPr="00712898" w:rsidRDefault="00243C97">
      <w:pPr>
        <w:pStyle w:val="BodyText"/>
        <w:rPr>
          <w:rFonts w:ascii="Times New Roman" w:hAnsi="Times New Roman" w:cs="Times New Roman"/>
        </w:rPr>
      </w:pPr>
      <w:r w:rsidRPr="00712898">
        <w:rPr>
          <w:rFonts w:ascii="Times New Roman" w:hAnsi="Times New Roman" w:cs="Times New Roman"/>
        </w:rPr>
        <w:t>Nomor Handphone (HP)</w:t>
      </w:r>
      <w:r w:rsidRPr="00712898">
        <w:rPr>
          <w:rFonts w:ascii="Times New Roman" w:hAnsi="Times New Roman" w:cs="Times New Roman"/>
        </w:rPr>
        <w:tab/>
        <w:t>:</w:t>
      </w:r>
      <w:r w:rsidRPr="00712898">
        <w:rPr>
          <w:rFonts w:ascii="Times New Roman" w:hAnsi="Times New Roman" w:cs="Times New Roman"/>
        </w:rPr>
        <w:tab/>
      </w:r>
    </w:p>
    <w:p w:rsidR="007B4DB2" w:rsidRPr="00712898" w:rsidRDefault="00243C97">
      <w:pPr>
        <w:pStyle w:val="BodyText"/>
        <w:rPr>
          <w:rFonts w:ascii="Times New Roman" w:hAnsi="Times New Roman" w:cs="Times New Roman"/>
        </w:rPr>
      </w:pPr>
      <w:r w:rsidRPr="00712898">
        <w:rPr>
          <w:rFonts w:ascii="Times New Roman" w:hAnsi="Times New Roman" w:cs="Times New Roman"/>
        </w:rPr>
        <w:t>Alamat Email</w:t>
      </w:r>
      <w:r w:rsidRPr="00712898">
        <w:rPr>
          <w:rFonts w:ascii="Times New Roman" w:hAnsi="Times New Roman" w:cs="Times New Roman"/>
        </w:rPr>
        <w:tab/>
        <w:t>:</w:t>
      </w:r>
      <w:r w:rsidRPr="00712898">
        <w:rPr>
          <w:rFonts w:ascii="Times New Roman" w:hAnsi="Times New Roman" w:cs="Times New Roman"/>
        </w:rPr>
        <w:tab/>
      </w:r>
    </w:p>
    <w:p w:rsidR="007B4DB2" w:rsidRPr="00712898" w:rsidRDefault="007B4DB2">
      <w:pPr>
        <w:pStyle w:val="BodyText"/>
        <w:rPr>
          <w:rFonts w:ascii="Times New Roman" w:hAnsi="Times New Roman" w:cs="Times New Roman"/>
        </w:rPr>
      </w:pP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lastRenderedPageBreak/>
        <w:t xml:space="preserve">Untuk mengikuti seleksi proposal pada Skema Pendanaan Riset dan Inovasi untuk Indonesia Maju (RIIM) Startup kategori RIIM Startup BRIDA yang dilaksankan oleh Badan Riset dan Inovasi Nasional (BRIN). </w:t>
      </w:r>
    </w:p>
    <w:p w:rsidR="007B4DB2" w:rsidRPr="00712898" w:rsidRDefault="007B4DB2">
      <w:pPr>
        <w:pStyle w:val="BodyText"/>
        <w:jc w:val="both"/>
        <w:rPr>
          <w:rFonts w:ascii="Times New Roman" w:hAnsi="Times New Roman" w:cs="Times New Roman"/>
        </w:rPr>
      </w:pPr>
    </w:p>
    <w:p w:rsidR="007B4DB2" w:rsidRPr="00712898" w:rsidRDefault="00243C97">
      <w:pPr>
        <w:pStyle w:val="BodyText"/>
        <w:jc w:val="both"/>
        <w:rPr>
          <w:rFonts w:ascii="Times New Roman" w:hAnsi="Times New Roman" w:cs="Times New Roman"/>
        </w:rPr>
      </w:pPr>
      <w:r w:rsidRPr="00712898">
        <w:rPr>
          <w:rFonts w:ascii="Times New Roman" w:hAnsi="Times New Roman" w:cs="Times New Roman"/>
        </w:rPr>
        <w:t>Dem</w:t>
      </w:r>
      <w:r w:rsidRPr="00712898">
        <w:rPr>
          <w:rFonts w:ascii="Times New Roman" w:hAnsi="Times New Roman" w:cs="Times New Roman"/>
        </w:rPr>
        <w:t>ikianlah surat keterangan ini kami buat untuk dapat dipergunakan sebagaimana mestinya.</w:t>
      </w:r>
    </w:p>
    <w:p w:rsidR="007B4DB2" w:rsidRPr="00712898" w:rsidRDefault="007B4DB2">
      <w:pPr>
        <w:pStyle w:val="BodyText"/>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 xml:space="preserve">Kota, tgl-bulan-tahun  Kepala BRIDA ……..   </w:t>
      </w:r>
    </w:p>
    <w:p w:rsidR="007B4DB2" w:rsidRPr="00712898" w:rsidRDefault="007B4DB2">
      <w:pPr>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(ttd+ cap )</w:t>
      </w:r>
    </w:p>
    <w:p w:rsidR="007B4DB2" w:rsidRPr="00712898" w:rsidRDefault="007B4DB2">
      <w:pPr>
        <w:pStyle w:val="Heading5"/>
        <w:rPr>
          <w:rFonts w:ascii="Times New Roman" w:hAnsi="Times New Roman" w:cs="Times New Roman"/>
        </w:rPr>
      </w:pPr>
    </w:p>
    <w:p w:rsidR="007B4DB2" w:rsidRPr="00712898" w:rsidRDefault="00243C97">
      <w:pPr>
        <w:pStyle w:val="Heading5"/>
        <w:rPr>
          <w:rFonts w:ascii="Times New Roman" w:hAnsi="Times New Roman" w:cs="Times New Roman"/>
        </w:rPr>
      </w:pPr>
      <w:r w:rsidRPr="00712898">
        <w:rPr>
          <w:rFonts w:ascii="Times New Roman" w:hAnsi="Times New Roman" w:cs="Times New Roman"/>
        </w:rPr>
        <w:t>(Nama………….     )</w:t>
      </w: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jc w:val="cente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FORMAT VALIDASI PRODUK</w:t>
      </w:r>
    </w:p>
    <w:p w:rsidR="007B4DB2" w:rsidRPr="00712898" w:rsidRDefault="007B4DB2">
      <w:pPr>
        <w:rPr>
          <w:rFonts w:ascii="Times New Roman" w:hAnsi="Times New Roman" w:cs="Times New Roman"/>
        </w:rPr>
      </w:pPr>
    </w:p>
    <w:p w:rsidR="007B4DB2" w:rsidRPr="00712898" w:rsidRDefault="007B4DB2">
      <w:pPr>
        <w:rPr>
          <w:rFonts w:ascii="Times New Roman" w:hAnsi="Times New Roman" w:cs="Times New Roman"/>
        </w:rPr>
      </w:pPr>
    </w:p>
    <w:p w:rsidR="007B4DB2" w:rsidRPr="00712898" w:rsidRDefault="00243C97">
      <w:pPr>
        <w:pStyle w:val="Footer"/>
        <w:jc w:val="both"/>
        <w:rPr>
          <w:rFonts w:ascii="Times New Roman" w:hAnsi="Times New Roman" w:cs="Times New Roman"/>
        </w:rPr>
      </w:pPr>
      <w:r w:rsidRPr="00712898">
        <w:rPr>
          <w:rFonts w:ascii="Times New Roman" w:hAnsi="Times New Roman" w:cs="Times New Roman"/>
        </w:rPr>
        <w:t xml:space="preserve">Catatan: Wajib melampirkan tools yang digunakan dalam </w:t>
      </w:r>
      <w:r w:rsidRPr="00712898">
        <w:rPr>
          <w:rFonts w:ascii="Times New Roman" w:hAnsi="Times New Roman" w:cs="Times New Roman"/>
        </w:rPr>
        <w:t>proses validasi. Apabila menggunakan metode kuesioner lampirkan daftar pertanyaan dan rangkuman hasil dari kuesioner tersebut. Apabila menggunakan metode interview lampirkan skrip interview beserta rangkuman hasil interview. Apabila menggunakan metode lain</w:t>
      </w:r>
      <w:r w:rsidRPr="00712898">
        <w:rPr>
          <w:rFonts w:ascii="Times New Roman" w:hAnsi="Times New Roman" w:cs="Times New Roman"/>
        </w:rPr>
        <w:t>nya, lampirkan tools yang sesuai beserta rangkuman hasilnya.</w:t>
      </w:r>
    </w:p>
    <w:p w:rsidR="007B4DB2" w:rsidRPr="00712898" w:rsidRDefault="007B4DB2">
      <w:pPr>
        <w:pStyle w:val="Footer"/>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FORMAT RENCANA ANGGARAN BIAYA (RAB)</w:t>
      </w:r>
    </w:p>
    <w:p w:rsidR="007B4DB2" w:rsidRPr="00712898" w:rsidRDefault="00243C97">
      <w:pPr>
        <w:pStyle w:val="BodyText"/>
        <w:jc w:val="center"/>
        <w:rPr>
          <w:rFonts w:ascii="Times New Roman" w:hAnsi="Times New Roman" w:cs="Times New Roman"/>
        </w:rPr>
      </w:pPr>
      <w:r w:rsidRPr="00712898">
        <w:rPr>
          <w:rFonts w:ascii="Times New Roman" w:hAnsi="Times New Roman" w:cs="Times New Roman"/>
        </w:rPr>
        <w:t>Format RAB dapat diunduh pada tautan https://awan.brin.go.id/s/L29d8RFGxpsxGb7</w:t>
      </w:r>
    </w:p>
    <w:p w:rsidR="007B4DB2" w:rsidRPr="00712898" w:rsidRDefault="007B4DB2">
      <w:pPr>
        <w:jc w:val="center"/>
        <w:rPr>
          <w:rFonts w:ascii="Times New Roman" w:hAnsi="Times New Roman" w:cs="Times New Roman"/>
        </w:rPr>
      </w:pPr>
    </w:p>
    <w:p w:rsidR="007B4DB2" w:rsidRPr="00712898" w:rsidRDefault="00243C97">
      <w:pPr>
        <w:jc w:val="center"/>
        <w:rPr>
          <w:rFonts w:ascii="Times New Roman" w:hAnsi="Times New Roman" w:cs="Times New Roman"/>
        </w:rPr>
      </w:pPr>
      <w:r w:rsidRPr="00712898">
        <w:rPr>
          <w:rFonts w:ascii="Times New Roman" w:hAnsi="Times New Roman" w:cs="Times New Roman"/>
        </w:rPr>
        <w:t>Rencana Anggaran Biaya Tahun I</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243C97">
      <w:pPr>
        <w:rPr>
          <w:rFonts w:ascii="Times New Roman" w:hAnsi="Times New Roman" w:cs="Times New Roman"/>
        </w:rPr>
      </w:pPr>
      <w:r w:rsidRPr="00712898">
        <w:rPr>
          <w:rFonts w:ascii="Times New Roman" w:hAnsi="Times New Roman" w:cs="Times New Roman"/>
        </w:rPr>
        <w:t>Rencana Anggaran Biaya Tahun II (bila ada )</w:t>
      </w:r>
    </w:p>
    <w:p w:rsidR="007B4DB2" w:rsidRPr="00712898" w:rsidRDefault="007B4DB2">
      <w:pPr>
        <w:pStyle w:val="BodyText"/>
        <w:rPr>
          <w:rFonts w:ascii="Times New Roman" w:hAnsi="Times New Roman" w:cs="Times New Roman"/>
        </w:rPr>
      </w:pPr>
    </w:p>
    <w:p w:rsidR="007B4DB2" w:rsidRPr="00712898" w:rsidRDefault="007B4DB2">
      <w:pPr>
        <w:pStyle w:val="BodyText"/>
        <w:rPr>
          <w:rFonts w:ascii="Times New Roman" w:hAnsi="Times New Roman" w:cs="Times New Roman"/>
        </w:rPr>
      </w:pPr>
    </w:p>
    <w:p w:rsidR="007B4DB2" w:rsidRPr="00712898" w:rsidRDefault="007B4DB2">
      <w:pPr>
        <w:rPr>
          <w:rFonts w:ascii="Times New Roman" w:hAnsi="Times New Roman" w:cs="Times New Roman"/>
        </w:rPr>
      </w:pPr>
    </w:p>
    <w:sectPr w:rsidR="007B4DB2" w:rsidRPr="007128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43C97"/>
    <w:rsid w:val="0029639D"/>
    <w:rsid w:val="00326F90"/>
    <w:rsid w:val="00552F89"/>
    <w:rsid w:val="00712898"/>
    <w:rsid w:val="007B4DB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C87491-FD1F-404F-B042-40B2A3468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2091</Words>
  <Characters>11923</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13987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2026-07-06T05:52:00Z</dcterms:modified>
  <cp:category/>
</cp:coreProperties>
</file>